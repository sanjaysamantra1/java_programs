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F132" w14:textId="77777777" w:rsidR="000C25F8" w:rsidRDefault="00000000">
      <w:pPr>
        <w:jc w:val="center"/>
      </w:pPr>
      <w:r>
        <w:rPr>
          <w:b/>
          <w:color w:val="17365D"/>
          <w:sz w:val="52"/>
        </w:rPr>
        <w:t>CORE JAVA SYLLABUS</w:t>
      </w:r>
    </w:p>
    <w:p w14:paraId="694F236A" w14:textId="77777777" w:rsidR="000C25F8" w:rsidRDefault="00000000">
      <w:pPr>
        <w:pStyle w:val="Heading1"/>
      </w:pPr>
      <w:r>
        <w:t>1. Introduction to Java</w:t>
      </w:r>
    </w:p>
    <w:p w14:paraId="1C0E906C" w14:textId="77777777" w:rsidR="000C25F8" w:rsidRDefault="00000000">
      <w:pPr>
        <w:pStyle w:val="ListBullet"/>
      </w:pPr>
      <w:r>
        <w:t>History and evolution</w:t>
      </w:r>
    </w:p>
    <w:p w14:paraId="75C73CD3" w14:textId="77777777" w:rsidR="000C25F8" w:rsidRDefault="00000000">
      <w:pPr>
        <w:pStyle w:val="ListBullet"/>
      </w:pPr>
      <w:r>
        <w:t>Java features</w:t>
      </w:r>
    </w:p>
    <w:p w14:paraId="77755054" w14:textId="77777777" w:rsidR="000C25F8" w:rsidRDefault="00000000">
      <w:pPr>
        <w:pStyle w:val="ListBullet"/>
      </w:pPr>
      <w:r>
        <w:t>advantages and limitations</w:t>
      </w:r>
    </w:p>
    <w:p w14:paraId="6A979316" w14:textId="77777777" w:rsidR="000C25F8" w:rsidRDefault="00000000">
      <w:pPr>
        <w:pStyle w:val="ListBullet"/>
      </w:pPr>
      <w:r>
        <w:t>platform independence</w:t>
      </w:r>
    </w:p>
    <w:p w14:paraId="1C36CBDD" w14:textId="3706A709" w:rsidR="000C25F8" w:rsidRDefault="00000000" w:rsidP="00DE5E4B">
      <w:pPr>
        <w:pStyle w:val="ListBullet"/>
      </w:pPr>
      <w:r>
        <w:t>Java applications and use cases</w:t>
      </w:r>
    </w:p>
    <w:p w14:paraId="57E75871" w14:textId="3FE5FA03" w:rsidR="000C25F8" w:rsidRDefault="00000000" w:rsidP="00D63BCD">
      <w:pPr>
        <w:pStyle w:val="ListBullet"/>
      </w:pPr>
      <w:r>
        <w:t>Java vs JavaScript</w:t>
      </w:r>
    </w:p>
    <w:p w14:paraId="6138CB61" w14:textId="77777777" w:rsidR="000C25F8" w:rsidRDefault="00000000">
      <w:pPr>
        <w:pStyle w:val="ListBullet"/>
      </w:pPr>
      <w:r>
        <w:t>Java versions and LTS releases</w:t>
      </w:r>
    </w:p>
    <w:p w14:paraId="3E6A3C95" w14:textId="77777777" w:rsidR="000C25F8" w:rsidRDefault="00000000">
      <w:pPr>
        <w:pStyle w:val="Heading1"/>
      </w:pPr>
      <w:r>
        <w:t>2. Java Environment Setup and Execution</w:t>
      </w:r>
    </w:p>
    <w:p w14:paraId="0CA2FC72" w14:textId="77777777" w:rsidR="000C25F8" w:rsidRDefault="00000000">
      <w:pPr>
        <w:pStyle w:val="ListBullet"/>
      </w:pPr>
      <w:r>
        <w:t>JDK, JVM and JRE</w:t>
      </w:r>
    </w:p>
    <w:p w14:paraId="63BB4C7F" w14:textId="77777777" w:rsidR="000C25F8" w:rsidRDefault="00000000">
      <w:pPr>
        <w:pStyle w:val="ListBullet"/>
      </w:pPr>
      <w:r>
        <w:t>JDK installation</w:t>
      </w:r>
    </w:p>
    <w:p w14:paraId="23728EFD" w14:textId="77777777" w:rsidR="000C25F8" w:rsidRDefault="00000000">
      <w:pPr>
        <w:pStyle w:val="ListBullet"/>
      </w:pPr>
      <w:r>
        <w:t>JAVA_HOME and PATH</w:t>
      </w:r>
    </w:p>
    <w:p w14:paraId="7CE43422" w14:textId="77777777" w:rsidR="000C25F8" w:rsidRDefault="00000000">
      <w:pPr>
        <w:pStyle w:val="ListBullet"/>
      </w:pPr>
      <w:r>
        <w:t>source files and .java extension</w:t>
      </w:r>
    </w:p>
    <w:p w14:paraId="59B0ED58" w14:textId="77777777" w:rsidR="000C25F8" w:rsidRDefault="00000000">
      <w:pPr>
        <w:pStyle w:val="ListBullet"/>
      </w:pPr>
      <w:r>
        <w:t>javac compilation</w:t>
      </w:r>
    </w:p>
    <w:p w14:paraId="738E1F82" w14:textId="77777777" w:rsidR="000C25F8" w:rsidRDefault="00000000">
      <w:pPr>
        <w:pStyle w:val="ListBullet"/>
      </w:pPr>
      <w:r>
        <w:t>bytecode and .class files</w:t>
      </w:r>
    </w:p>
    <w:p w14:paraId="2E5BB690" w14:textId="77777777" w:rsidR="000C25F8" w:rsidRDefault="00000000">
      <w:pPr>
        <w:pStyle w:val="ListBullet"/>
      </w:pPr>
      <w:r>
        <w:t>java command</w:t>
      </w:r>
    </w:p>
    <w:p w14:paraId="0F77815D" w14:textId="77777777" w:rsidR="000C25F8" w:rsidRDefault="00000000">
      <w:pPr>
        <w:pStyle w:val="ListBullet"/>
      </w:pPr>
      <w:r>
        <w:t>execution flow</w:t>
      </w:r>
    </w:p>
    <w:p w14:paraId="76AA9876" w14:textId="77777777" w:rsidR="000C25F8" w:rsidRDefault="00000000">
      <w:pPr>
        <w:pStyle w:val="ListBullet"/>
      </w:pPr>
      <w:r>
        <w:t>JVM architecture overview</w:t>
      </w:r>
    </w:p>
    <w:p w14:paraId="09A7D23E" w14:textId="77777777" w:rsidR="000C25F8" w:rsidRDefault="00000000">
      <w:pPr>
        <w:pStyle w:val="ListBullet"/>
      </w:pPr>
      <w:r>
        <w:t>interpreter and JIT overview</w:t>
      </w:r>
    </w:p>
    <w:p w14:paraId="0639533E" w14:textId="77777777" w:rsidR="000C25F8" w:rsidRDefault="00000000">
      <w:pPr>
        <w:pStyle w:val="ListBullet"/>
      </w:pPr>
      <w:r>
        <w:t>command-line arguments</w:t>
      </w:r>
    </w:p>
    <w:p w14:paraId="603B2645" w14:textId="77777777" w:rsidR="000C25F8" w:rsidRDefault="00000000">
      <w:pPr>
        <w:pStyle w:val="ListBullet"/>
      </w:pPr>
      <w:r>
        <w:t>JShell</w:t>
      </w:r>
    </w:p>
    <w:p w14:paraId="234E480D" w14:textId="77777777" w:rsidR="000C25F8" w:rsidRDefault="00000000">
      <w:pPr>
        <w:pStyle w:val="Heading1"/>
      </w:pPr>
      <w:r>
        <w:t>3. Java Program Structure and Coding Standards</w:t>
      </w:r>
    </w:p>
    <w:p w14:paraId="0D2ED10D" w14:textId="77777777" w:rsidR="000C25F8" w:rsidRDefault="00000000">
      <w:pPr>
        <w:pStyle w:val="ListBullet"/>
      </w:pPr>
      <w:r>
        <w:t>Program structure</w:t>
      </w:r>
    </w:p>
    <w:p w14:paraId="58168749" w14:textId="77777777" w:rsidR="000C25F8" w:rsidRDefault="00000000">
      <w:pPr>
        <w:pStyle w:val="ListBullet"/>
      </w:pPr>
      <w:r>
        <w:t>class declaration</w:t>
      </w:r>
    </w:p>
    <w:p w14:paraId="7350D1C2" w14:textId="77777777" w:rsidR="000C25F8" w:rsidRDefault="00000000">
      <w:pPr>
        <w:pStyle w:val="ListBullet"/>
      </w:pPr>
      <w:r>
        <w:t>main() method</w:t>
      </w:r>
    </w:p>
    <w:p w14:paraId="7E8C024C" w14:textId="77777777" w:rsidR="000C25F8" w:rsidRDefault="00000000">
      <w:pPr>
        <w:pStyle w:val="ListBullet"/>
      </w:pPr>
      <w:r>
        <w:t>statements and expressions</w:t>
      </w:r>
    </w:p>
    <w:p w14:paraId="5C412381" w14:textId="77777777" w:rsidR="000C25F8" w:rsidRDefault="00000000">
      <w:pPr>
        <w:pStyle w:val="ListBullet"/>
      </w:pPr>
      <w:r>
        <w:t>blocks</w:t>
      </w:r>
    </w:p>
    <w:p w14:paraId="49FBFC7B" w14:textId="77777777" w:rsidR="000C25F8" w:rsidRDefault="00000000">
      <w:pPr>
        <w:pStyle w:val="ListBullet"/>
      </w:pPr>
      <w:r>
        <w:t>comments</w:t>
      </w:r>
    </w:p>
    <w:p w14:paraId="6311D4BF" w14:textId="77777777" w:rsidR="000C25F8" w:rsidRDefault="00000000">
      <w:pPr>
        <w:pStyle w:val="ListBullet"/>
      </w:pPr>
      <w:r>
        <w:t>identifiers and naming conventions</w:t>
      </w:r>
    </w:p>
    <w:p w14:paraId="3E1B89F7" w14:textId="77777777" w:rsidR="000C25F8" w:rsidRDefault="00000000">
      <w:pPr>
        <w:pStyle w:val="ListBullet"/>
      </w:pPr>
      <w:r>
        <w:t>keywords</w:t>
      </w:r>
    </w:p>
    <w:p w14:paraId="418895C2" w14:textId="77777777" w:rsidR="000C25F8" w:rsidRDefault="00000000">
      <w:pPr>
        <w:pStyle w:val="ListBullet"/>
      </w:pPr>
      <w:r>
        <w:t>packages and imports introduction</w:t>
      </w:r>
    </w:p>
    <w:p w14:paraId="2FE602D4" w14:textId="77777777" w:rsidR="000C25F8" w:rsidRDefault="00000000">
      <w:pPr>
        <w:pStyle w:val="ListBullet"/>
      </w:pPr>
      <w:r>
        <w:t>formatting and indentation</w:t>
      </w:r>
    </w:p>
    <w:p w14:paraId="7F36E5C6" w14:textId="77777777" w:rsidR="000C25F8" w:rsidRDefault="00000000">
      <w:pPr>
        <w:pStyle w:val="ListBullet"/>
      </w:pPr>
      <w:r>
        <w:t>writing, compiling and running the first program.</w:t>
      </w:r>
    </w:p>
    <w:p w14:paraId="7819E9CB" w14:textId="77777777" w:rsidR="000C25F8" w:rsidRDefault="00000000">
      <w:pPr>
        <w:pStyle w:val="Heading1"/>
      </w:pPr>
      <w:r>
        <w:t>4. Variables, Data Types, and Type Casting</w:t>
      </w:r>
    </w:p>
    <w:p w14:paraId="152AFD2C" w14:textId="77777777" w:rsidR="000C25F8" w:rsidRDefault="00000000">
      <w:pPr>
        <w:pStyle w:val="ListBullet"/>
      </w:pPr>
      <w:r>
        <w:t>Primitive and reference types</w:t>
      </w:r>
    </w:p>
    <w:p w14:paraId="2D3F2E2B" w14:textId="77777777" w:rsidR="000C25F8" w:rsidRDefault="00000000">
      <w:pPr>
        <w:pStyle w:val="ListBullet"/>
      </w:pPr>
      <w:r>
        <w:t>byte, short, int, long, float, double, char, boolean</w:t>
      </w:r>
    </w:p>
    <w:p w14:paraId="6BDAEF66" w14:textId="77777777" w:rsidR="000C25F8" w:rsidRDefault="00000000">
      <w:pPr>
        <w:pStyle w:val="ListBullet"/>
      </w:pPr>
      <w:r>
        <w:t>literals</w:t>
      </w:r>
    </w:p>
    <w:p w14:paraId="491F1CB5" w14:textId="77777777" w:rsidR="000C25F8" w:rsidRDefault="00000000">
      <w:pPr>
        <w:pStyle w:val="ListBullet"/>
      </w:pPr>
      <w:r>
        <w:t>declaration and initialization</w:t>
      </w:r>
    </w:p>
    <w:p w14:paraId="499D20F2" w14:textId="77777777" w:rsidR="000C25F8" w:rsidRDefault="00000000">
      <w:pPr>
        <w:pStyle w:val="ListBullet"/>
      </w:pPr>
      <w:r>
        <w:lastRenderedPageBreak/>
        <w:t>local, instance and static variables</w:t>
      </w:r>
    </w:p>
    <w:p w14:paraId="2C05D1E9" w14:textId="77777777" w:rsidR="000C25F8" w:rsidRDefault="00000000">
      <w:pPr>
        <w:pStyle w:val="ListBullet"/>
      </w:pPr>
      <w:r>
        <w:t>scope and lifetime</w:t>
      </w:r>
    </w:p>
    <w:p w14:paraId="7652A3FE" w14:textId="77777777" w:rsidR="000C25F8" w:rsidRDefault="00000000">
      <w:pPr>
        <w:pStyle w:val="ListBullet"/>
      </w:pPr>
      <w:r>
        <w:t>default field initialization</w:t>
      </w:r>
    </w:p>
    <w:p w14:paraId="5B6A4AFF" w14:textId="77777777" w:rsidR="000C25F8" w:rsidRDefault="00000000">
      <w:pPr>
        <w:pStyle w:val="ListBullet"/>
      </w:pPr>
      <w:r>
        <w:t>local variable initialization</w:t>
      </w:r>
    </w:p>
    <w:p w14:paraId="17CBFF11" w14:textId="77777777" w:rsidR="000C25F8" w:rsidRDefault="00000000">
      <w:pPr>
        <w:pStyle w:val="ListBullet"/>
      </w:pPr>
      <w:r>
        <w:t>final constants</w:t>
      </w:r>
    </w:p>
    <w:p w14:paraId="0804EE45" w14:textId="77777777" w:rsidR="000C25F8" w:rsidRDefault="00000000">
      <w:pPr>
        <w:pStyle w:val="ListBullet"/>
      </w:pPr>
      <w:r>
        <w:t>widening and narrowing</w:t>
      </w:r>
    </w:p>
    <w:p w14:paraId="40357E4B" w14:textId="77777777" w:rsidR="000C25F8" w:rsidRDefault="00000000">
      <w:pPr>
        <w:pStyle w:val="ListBullet"/>
      </w:pPr>
      <w:r>
        <w:t>numeric promotion</w:t>
      </w:r>
    </w:p>
    <w:p w14:paraId="5F3AEA0C" w14:textId="77777777" w:rsidR="000C25F8" w:rsidRDefault="00000000">
      <w:pPr>
        <w:pStyle w:val="ListBullet"/>
      </w:pPr>
      <w:r>
        <w:t>overflow and underflow</w:t>
      </w:r>
    </w:p>
    <w:p w14:paraId="7231B04A" w14:textId="77777777" w:rsidR="000C25F8" w:rsidRDefault="00000000">
      <w:pPr>
        <w:pStyle w:val="ListBullet"/>
      </w:pPr>
      <w:r>
        <w:t>wrapper classes</w:t>
      </w:r>
    </w:p>
    <w:p w14:paraId="7744F03B" w14:textId="77777777" w:rsidR="000C25F8" w:rsidRDefault="00000000">
      <w:pPr>
        <w:pStyle w:val="ListBullet"/>
      </w:pPr>
      <w:r>
        <w:t>autoboxing and unboxing</w:t>
      </w:r>
    </w:p>
    <w:p w14:paraId="2AC0F043" w14:textId="77777777" w:rsidR="000C25F8" w:rsidRDefault="00000000">
      <w:pPr>
        <w:pStyle w:val="ListBullet"/>
      </w:pPr>
      <w:r>
        <w:t>var</w:t>
      </w:r>
    </w:p>
    <w:p w14:paraId="46CDF250" w14:textId="77777777" w:rsidR="000C25F8" w:rsidRDefault="00000000">
      <w:pPr>
        <w:pStyle w:val="ListBullet"/>
      </w:pPr>
      <w:r>
        <w:t>primitive vs reference types.</w:t>
      </w:r>
    </w:p>
    <w:p w14:paraId="65D5B4D6" w14:textId="77777777" w:rsidR="000C25F8" w:rsidRDefault="00000000">
      <w:pPr>
        <w:pStyle w:val="Heading1"/>
      </w:pPr>
      <w:r>
        <w:t>5. Operators in Java</w:t>
      </w:r>
    </w:p>
    <w:p w14:paraId="52876469" w14:textId="77777777" w:rsidR="000C25F8" w:rsidRDefault="00000000">
      <w:pPr>
        <w:pStyle w:val="ListBullet"/>
      </w:pPr>
      <w:r>
        <w:t>Arithmetic</w:t>
      </w:r>
    </w:p>
    <w:p w14:paraId="2F23F4D9" w14:textId="77777777" w:rsidR="000C25F8" w:rsidRDefault="00000000">
      <w:pPr>
        <w:pStyle w:val="ListBullet"/>
      </w:pPr>
      <w:r>
        <w:t>unary</w:t>
      </w:r>
    </w:p>
    <w:p w14:paraId="11750778" w14:textId="77777777" w:rsidR="000C25F8" w:rsidRDefault="00000000">
      <w:pPr>
        <w:pStyle w:val="ListBullet"/>
      </w:pPr>
      <w:r>
        <w:t>increment/decrement</w:t>
      </w:r>
    </w:p>
    <w:p w14:paraId="51AC49E1" w14:textId="77777777" w:rsidR="000C25F8" w:rsidRDefault="00000000">
      <w:pPr>
        <w:pStyle w:val="ListBullet"/>
      </w:pPr>
      <w:r>
        <w:t>relational and equality</w:t>
      </w:r>
    </w:p>
    <w:p w14:paraId="599B1AEC" w14:textId="77777777" w:rsidR="000C25F8" w:rsidRDefault="00000000">
      <w:pPr>
        <w:pStyle w:val="ListBullet"/>
      </w:pPr>
      <w:r>
        <w:t>logical</w:t>
      </w:r>
    </w:p>
    <w:p w14:paraId="2E64B5F0" w14:textId="77777777" w:rsidR="000C25F8" w:rsidRDefault="00000000">
      <w:pPr>
        <w:pStyle w:val="ListBullet"/>
      </w:pPr>
      <w:r>
        <w:t>short-circuit evaluation</w:t>
      </w:r>
    </w:p>
    <w:p w14:paraId="68A488BC" w14:textId="77777777" w:rsidR="000C25F8" w:rsidRDefault="00000000">
      <w:pPr>
        <w:pStyle w:val="ListBullet"/>
      </w:pPr>
      <w:r>
        <w:t>bitwise and shift operators</w:t>
      </w:r>
    </w:p>
    <w:p w14:paraId="0B1E7841" w14:textId="77777777" w:rsidR="000C25F8" w:rsidRDefault="00000000">
      <w:pPr>
        <w:pStyle w:val="ListBullet"/>
      </w:pPr>
      <w:r>
        <w:t>assignment and compound assignment</w:t>
      </w:r>
    </w:p>
    <w:p w14:paraId="2AF814EE" w14:textId="77777777" w:rsidR="000C25F8" w:rsidRDefault="00000000">
      <w:pPr>
        <w:pStyle w:val="ListBullet"/>
      </w:pPr>
      <w:r>
        <w:t>ternary</w:t>
      </w:r>
    </w:p>
    <w:p w14:paraId="0A47B499" w14:textId="77777777" w:rsidR="000C25F8" w:rsidRDefault="00000000">
      <w:pPr>
        <w:pStyle w:val="ListBullet"/>
      </w:pPr>
      <w:r>
        <w:t>instanceof</w:t>
      </w:r>
    </w:p>
    <w:p w14:paraId="7BE805A7" w14:textId="77777777" w:rsidR="000C25F8" w:rsidRDefault="00000000">
      <w:pPr>
        <w:pStyle w:val="ListBullet"/>
      </w:pPr>
      <w:r>
        <w:t>precedence and associativity</w:t>
      </w:r>
    </w:p>
    <w:p w14:paraId="7F6E4E41" w14:textId="77777777" w:rsidR="000C25F8" w:rsidRDefault="00000000">
      <w:pPr>
        <w:pStyle w:val="Heading1"/>
      </w:pPr>
      <w:r>
        <w:t>6. Control Flow Statements</w:t>
      </w:r>
    </w:p>
    <w:p w14:paraId="45BD07D4" w14:textId="77777777" w:rsidR="000C25F8" w:rsidRDefault="00000000">
      <w:pPr>
        <w:pStyle w:val="ListBullet"/>
      </w:pPr>
      <w:r>
        <w:t>if</w:t>
      </w:r>
    </w:p>
    <w:p w14:paraId="7FE21F5C" w14:textId="77777777" w:rsidR="000C25F8" w:rsidRDefault="00000000">
      <w:pPr>
        <w:pStyle w:val="ListBullet"/>
      </w:pPr>
      <w:r>
        <w:t>if-else</w:t>
      </w:r>
    </w:p>
    <w:p w14:paraId="20DA1A57" w14:textId="77777777" w:rsidR="000C25F8" w:rsidRDefault="00000000">
      <w:pPr>
        <w:pStyle w:val="ListBullet"/>
      </w:pPr>
      <w:r>
        <w:t>nested if</w:t>
      </w:r>
    </w:p>
    <w:p w14:paraId="6A313047" w14:textId="77777777" w:rsidR="000C25F8" w:rsidRDefault="00000000">
      <w:pPr>
        <w:pStyle w:val="ListBullet"/>
      </w:pPr>
      <w:r>
        <w:t>else-if ladder</w:t>
      </w:r>
    </w:p>
    <w:p w14:paraId="7C16083A" w14:textId="77777777" w:rsidR="000C25F8" w:rsidRDefault="00000000">
      <w:pPr>
        <w:pStyle w:val="ListBullet"/>
      </w:pPr>
      <w:r>
        <w:t>switch statements and expressions</w:t>
      </w:r>
    </w:p>
    <w:p w14:paraId="7446A39C" w14:textId="77777777" w:rsidR="000C25F8" w:rsidRDefault="00000000">
      <w:pPr>
        <w:pStyle w:val="ListBullet"/>
      </w:pPr>
      <w:r>
        <w:t>case/default/break</w:t>
      </w:r>
    </w:p>
    <w:p w14:paraId="54FF9254" w14:textId="77777777" w:rsidR="000C25F8" w:rsidRDefault="00000000">
      <w:pPr>
        <w:pStyle w:val="ListBullet"/>
      </w:pPr>
      <w:r>
        <w:t>yield</w:t>
      </w:r>
    </w:p>
    <w:p w14:paraId="6B9D87B1" w14:textId="77777777" w:rsidR="000C25F8" w:rsidRDefault="00000000">
      <w:pPr>
        <w:pStyle w:val="ListBullet"/>
      </w:pPr>
      <w:r>
        <w:t>for, while and do-while</w:t>
      </w:r>
    </w:p>
    <w:p w14:paraId="156B6FB7" w14:textId="77777777" w:rsidR="000C25F8" w:rsidRDefault="00000000">
      <w:pPr>
        <w:pStyle w:val="ListBullet"/>
      </w:pPr>
      <w:r>
        <w:t>enhanced for</w:t>
      </w:r>
    </w:p>
    <w:p w14:paraId="55A96DDC" w14:textId="77777777" w:rsidR="000C25F8" w:rsidRDefault="00000000">
      <w:pPr>
        <w:pStyle w:val="ListBullet"/>
      </w:pPr>
      <w:r>
        <w:t>nested loops</w:t>
      </w:r>
    </w:p>
    <w:p w14:paraId="5FE87B78" w14:textId="77777777" w:rsidR="000C25F8" w:rsidRDefault="00000000">
      <w:pPr>
        <w:pStyle w:val="ListBullet"/>
      </w:pPr>
      <w:r>
        <w:t>break and continue</w:t>
      </w:r>
    </w:p>
    <w:p w14:paraId="74D58FAB" w14:textId="77777777" w:rsidR="000C25F8" w:rsidRDefault="00000000">
      <w:pPr>
        <w:pStyle w:val="ListBullet"/>
      </w:pPr>
      <w:r>
        <w:t>labeled statements</w:t>
      </w:r>
    </w:p>
    <w:p w14:paraId="3FF59499" w14:textId="77777777" w:rsidR="000C25F8" w:rsidRDefault="00000000">
      <w:pPr>
        <w:pStyle w:val="ListBullet"/>
      </w:pPr>
      <w:r>
        <w:t>infinite loops</w:t>
      </w:r>
    </w:p>
    <w:p w14:paraId="4B5286A0" w14:textId="77777777" w:rsidR="000C25F8" w:rsidRDefault="00000000">
      <w:pPr>
        <w:pStyle w:val="ListBullet"/>
      </w:pPr>
      <w:r>
        <w:t>choosing control structures.</w:t>
      </w:r>
    </w:p>
    <w:p w14:paraId="3803882F" w14:textId="77777777" w:rsidR="000C25F8" w:rsidRDefault="00000000">
      <w:pPr>
        <w:pStyle w:val="Heading1"/>
      </w:pPr>
      <w:r>
        <w:t>7. Arrays</w:t>
      </w:r>
    </w:p>
    <w:p w14:paraId="7A8C47AA" w14:textId="77777777" w:rsidR="000C25F8" w:rsidRDefault="00000000">
      <w:pPr>
        <w:pStyle w:val="ListBullet"/>
      </w:pPr>
      <w:r>
        <w:t>Declaration and creation</w:t>
      </w:r>
    </w:p>
    <w:p w14:paraId="72A647BB" w14:textId="77777777" w:rsidR="000C25F8" w:rsidRDefault="00000000">
      <w:pPr>
        <w:pStyle w:val="ListBullet"/>
      </w:pPr>
      <w:r>
        <w:t>initialization and default values</w:t>
      </w:r>
    </w:p>
    <w:p w14:paraId="701ABE40" w14:textId="77777777" w:rsidR="000C25F8" w:rsidRDefault="00000000">
      <w:pPr>
        <w:pStyle w:val="ListBullet"/>
      </w:pPr>
      <w:r>
        <w:t>access and traversal</w:t>
      </w:r>
    </w:p>
    <w:p w14:paraId="4D019E0D" w14:textId="77777777" w:rsidR="000C25F8" w:rsidRDefault="00000000">
      <w:pPr>
        <w:pStyle w:val="ListBullet"/>
      </w:pPr>
      <w:r>
        <w:lastRenderedPageBreak/>
        <w:t>one-dimensional, two-dimensional, multidimensional and jagged arrays</w:t>
      </w:r>
    </w:p>
    <w:p w14:paraId="52193BDA" w14:textId="77777777" w:rsidR="000C25F8" w:rsidRDefault="00000000">
      <w:pPr>
        <w:pStyle w:val="ListBullet"/>
      </w:pPr>
      <w:r>
        <w:t>arrays of objects</w:t>
      </w:r>
    </w:p>
    <w:p w14:paraId="2D19FFF3" w14:textId="77777777" w:rsidR="000C25F8" w:rsidRDefault="00000000">
      <w:pPr>
        <w:pStyle w:val="ListBullet"/>
      </w:pPr>
      <w:r>
        <w:t>anonymous arrays</w:t>
      </w:r>
    </w:p>
    <w:p w14:paraId="597CDA61" w14:textId="77777777" w:rsidR="000C25F8" w:rsidRDefault="00000000">
      <w:pPr>
        <w:pStyle w:val="ListBullet"/>
      </w:pPr>
      <w:r>
        <w:t>copying and comparison</w:t>
      </w:r>
    </w:p>
    <w:p w14:paraId="25D2918F" w14:textId="77777777" w:rsidR="000C25F8" w:rsidRDefault="00000000">
      <w:pPr>
        <w:pStyle w:val="ListBullet"/>
      </w:pPr>
      <w:r>
        <w:t>sorting and searching</w:t>
      </w:r>
    </w:p>
    <w:p w14:paraId="1A26D805" w14:textId="77777777" w:rsidR="000C25F8" w:rsidRDefault="00000000">
      <w:pPr>
        <w:pStyle w:val="ListBullet"/>
      </w:pPr>
      <w:r>
        <w:t>Arrays utility class</w:t>
      </w:r>
    </w:p>
    <w:p w14:paraId="5F39ECB7" w14:textId="77777777" w:rsidR="000C25F8" w:rsidRDefault="00000000">
      <w:pPr>
        <w:pStyle w:val="ListBullet"/>
      </w:pPr>
      <w:r>
        <w:t>passing and returning arrays</w:t>
      </w:r>
    </w:p>
    <w:p w14:paraId="4C3B0B76" w14:textId="77777777" w:rsidR="000C25F8" w:rsidRDefault="00000000">
      <w:pPr>
        <w:pStyle w:val="ListBullet"/>
      </w:pPr>
      <w:r>
        <w:t>varargs</w:t>
      </w:r>
    </w:p>
    <w:p w14:paraId="103385B0" w14:textId="77777777" w:rsidR="000C25F8" w:rsidRDefault="00000000">
      <w:pPr>
        <w:pStyle w:val="ListBullet"/>
      </w:pPr>
      <w:r>
        <w:t>common errors</w:t>
      </w:r>
    </w:p>
    <w:p w14:paraId="239C5FEB" w14:textId="77777777" w:rsidR="000C25F8" w:rsidRDefault="00000000">
      <w:pPr>
        <w:pStyle w:val="ListBullet"/>
      </w:pPr>
      <w:r>
        <w:t>arrays vs collections.</w:t>
      </w:r>
    </w:p>
    <w:p w14:paraId="41188FF1" w14:textId="77777777" w:rsidR="000C25F8" w:rsidRDefault="00000000">
      <w:pPr>
        <w:pStyle w:val="Heading1"/>
      </w:pPr>
      <w:r>
        <w:t>8. Classes and Objects</w:t>
      </w:r>
    </w:p>
    <w:p w14:paraId="6656D4A9" w14:textId="77777777" w:rsidR="000C25F8" w:rsidRDefault="00000000">
      <w:pPr>
        <w:pStyle w:val="ListBullet"/>
      </w:pPr>
      <w:r>
        <w:t>OOP introduction</w:t>
      </w:r>
    </w:p>
    <w:p w14:paraId="2C293582" w14:textId="77777777" w:rsidR="000C25F8" w:rsidRDefault="00000000">
      <w:pPr>
        <w:pStyle w:val="ListBullet"/>
      </w:pPr>
      <w:r>
        <w:t>class definition</w:t>
      </w:r>
    </w:p>
    <w:p w14:paraId="43F67519" w14:textId="77777777" w:rsidR="000C25F8" w:rsidRDefault="00000000">
      <w:pPr>
        <w:pStyle w:val="ListBullet"/>
      </w:pPr>
      <w:r>
        <w:t>object creation</w:t>
      </w:r>
    </w:p>
    <w:p w14:paraId="60F714C0" w14:textId="77777777" w:rsidR="000C25F8" w:rsidRDefault="00000000">
      <w:pPr>
        <w:pStyle w:val="ListBullet"/>
      </w:pPr>
      <w:r>
        <w:t>fields and methods</w:t>
      </w:r>
    </w:p>
    <w:p w14:paraId="01E3ED55" w14:textId="77777777" w:rsidR="000C25F8" w:rsidRDefault="00000000">
      <w:pPr>
        <w:pStyle w:val="ListBullet"/>
      </w:pPr>
      <w:r>
        <w:t>object state</w:t>
      </w:r>
    </w:p>
    <w:p w14:paraId="201498B8" w14:textId="77777777" w:rsidR="000C25F8" w:rsidRDefault="00000000">
      <w:pPr>
        <w:pStyle w:val="ListBullet"/>
      </w:pPr>
      <w:r>
        <w:t>instance vs static members</w:t>
      </w:r>
    </w:p>
    <w:p w14:paraId="51337F38" w14:textId="77777777" w:rsidR="000C25F8" w:rsidRDefault="00000000">
      <w:pPr>
        <w:pStyle w:val="ListBullet"/>
      </w:pPr>
      <w:r>
        <w:t>references and null</w:t>
      </w:r>
    </w:p>
    <w:p w14:paraId="3FA476EA" w14:textId="77777777" w:rsidR="000C25F8" w:rsidRDefault="00000000">
      <w:pPr>
        <w:pStyle w:val="ListBullet"/>
      </w:pPr>
      <w:r>
        <w:t>multiple objects</w:t>
      </w:r>
    </w:p>
    <w:p w14:paraId="2372B43E" w14:textId="77777777" w:rsidR="000C25F8" w:rsidRDefault="00000000">
      <w:pPr>
        <w:pStyle w:val="ListBullet"/>
      </w:pPr>
      <w:r>
        <w:t>passing and returning objects</w:t>
      </w:r>
    </w:p>
    <w:p w14:paraId="02798213" w14:textId="77777777" w:rsidR="000C25F8" w:rsidRDefault="00000000">
      <w:pPr>
        <w:pStyle w:val="ListBullet"/>
      </w:pPr>
      <w:r>
        <w:t>anonymous objects</w:t>
      </w:r>
    </w:p>
    <w:p w14:paraId="0A7FB453" w14:textId="77777777" w:rsidR="000C25F8" w:rsidRDefault="00000000">
      <w:pPr>
        <w:pStyle w:val="ListBullet"/>
      </w:pPr>
      <w:r>
        <w:t>initialization</w:t>
      </w:r>
    </w:p>
    <w:p w14:paraId="60358814" w14:textId="77777777" w:rsidR="000C25F8" w:rsidRDefault="00000000">
      <w:pPr>
        <w:pStyle w:val="ListBullet"/>
      </w:pPr>
      <w:r>
        <w:t>lifecycle and garbage collection overview</w:t>
      </w:r>
    </w:p>
    <w:p w14:paraId="00B25362" w14:textId="77777777" w:rsidR="000C25F8" w:rsidRDefault="00000000">
      <w:pPr>
        <w:pStyle w:val="ListBullet"/>
      </w:pPr>
      <w:r>
        <w:t>reference vs logical equality</w:t>
      </w:r>
    </w:p>
    <w:p w14:paraId="54357EE9" w14:textId="77777777" w:rsidR="000C25F8" w:rsidRDefault="00000000">
      <w:pPr>
        <w:pStyle w:val="ListBullet"/>
      </w:pPr>
      <w:r>
        <w:t>coupling and cohesion.</w:t>
      </w:r>
    </w:p>
    <w:p w14:paraId="2352A636" w14:textId="77777777" w:rsidR="000C25F8" w:rsidRDefault="00000000">
      <w:pPr>
        <w:pStyle w:val="Heading1"/>
      </w:pPr>
      <w:r>
        <w:t>9. Methods in Java</w:t>
      </w:r>
    </w:p>
    <w:p w14:paraId="34BF2455" w14:textId="77777777" w:rsidR="000C25F8" w:rsidRDefault="00000000">
      <w:pPr>
        <w:pStyle w:val="ListBullet"/>
      </w:pPr>
      <w:r>
        <w:t>Method declaration and signature</w:t>
      </w:r>
    </w:p>
    <w:p w14:paraId="23E1ABFE" w14:textId="77777777" w:rsidR="000C25F8" w:rsidRDefault="00000000">
      <w:pPr>
        <w:pStyle w:val="ListBullet"/>
      </w:pPr>
      <w:r>
        <w:t>parameters and arguments</w:t>
      </w:r>
    </w:p>
    <w:p w14:paraId="23900452" w14:textId="77777777" w:rsidR="000C25F8" w:rsidRDefault="00000000">
      <w:pPr>
        <w:pStyle w:val="ListBullet"/>
      </w:pPr>
      <w:r>
        <w:t>return types and void</w:t>
      </w:r>
    </w:p>
    <w:p w14:paraId="6702777B" w14:textId="77777777" w:rsidR="000C25F8" w:rsidRDefault="00000000">
      <w:pPr>
        <w:pStyle w:val="ListBullet"/>
      </w:pPr>
      <w:r>
        <w:t>invocation</w:t>
      </w:r>
    </w:p>
    <w:p w14:paraId="64AEA4A4" w14:textId="77777777" w:rsidR="000C25F8" w:rsidRDefault="00000000">
      <w:pPr>
        <w:pStyle w:val="ListBullet"/>
      </w:pPr>
      <w:r>
        <w:t>pass-by-value</w:t>
      </w:r>
    </w:p>
    <w:p w14:paraId="1AEF0431" w14:textId="77777777" w:rsidR="000C25F8" w:rsidRDefault="00000000">
      <w:pPr>
        <w:pStyle w:val="ListBullet"/>
      </w:pPr>
      <w:r>
        <w:t>primitive and object arguments</w:t>
      </w:r>
    </w:p>
    <w:p w14:paraId="5E8092C2" w14:textId="77777777" w:rsidR="000C25F8" w:rsidRDefault="00000000">
      <w:pPr>
        <w:pStyle w:val="ListBullet"/>
      </w:pPr>
      <w:r>
        <w:t>method overloading and ambiguity</w:t>
      </w:r>
    </w:p>
    <w:p w14:paraId="058AF6D8" w14:textId="77777777" w:rsidR="000C25F8" w:rsidRDefault="00000000">
      <w:pPr>
        <w:pStyle w:val="ListBullet"/>
      </w:pPr>
      <w:r>
        <w:t>varargs</w:t>
      </w:r>
    </w:p>
    <w:p w14:paraId="3F2C7231" w14:textId="77777777" w:rsidR="000C25F8" w:rsidRDefault="00000000">
      <w:pPr>
        <w:pStyle w:val="ListBullet"/>
      </w:pPr>
      <w:r>
        <w:t>static vs instance methods</w:t>
      </w:r>
    </w:p>
    <w:p w14:paraId="2725A4B5" w14:textId="77777777" w:rsidR="000C25F8" w:rsidRDefault="00000000">
      <w:pPr>
        <w:pStyle w:val="ListBullet"/>
      </w:pPr>
      <w:r>
        <w:t>recursion</w:t>
      </w:r>
    </w:p>
    <w:p w14:paraId="6A2C8499" w14:textId="77777777" w:rsidR="000C25F8" w:rsidRDefault="00000000">
      <w:pPr>
        <w:pStyle w:val="ListBullet"/>
      </w:pPr>
      <w:r>
        <w:t>local variables and scope</w:t>
      </w:r>
    </w:p>
    <w:p w14:paraId="48E7E169" w14:textId="77777777" w:rsidR="000C25F8" w:rsidRDefault="00000000">
      <w:pPr>
        <w:pStyle w:val="ListBullet"/>
      </w:pPr>
      <w:r>
        <w:t>static context</w:t>
      </w:r>
    </w:p>
    <w:p w14:paraId="02BF4E58" w14:textId="77777777" w:rsidR="000C25F8" w:rsidRDefault="00000000">
      <w:pPr>
        <w:pStyle w:val="ListBullet"/>
      </w:pPr>
      <w:r>
        <w:t>main() arguments.</w:t>
      </w:r>
    </w:p>
    <w:p w14:paraId="002D273E" w14:textId="77777777" w:rsidR="000C25F8" w:rsidRDefault="00000000">
      <w:pPr>
        <w:pStyle w:val="Heading1"/>
      </w:pPr>
      <w:r>
        <w:t>10. Constructors and Initialization</w:t>
      </w:r>
    </w:p>
    <w:p w14:paraId="5F471B83" w14:textId="77777777" w:rsidR="000C25F8" w:rsidRDefault="00000000">
      <w:pPr>
        <w:pStyle w:val="ListBullet"/>
      </w:pPr>
      <w:r>
        <w:t>Default, no-argument and parameterized constructors</w:t>
      </w:r>
    </w:p>
    <w:p w14:paraId="45F764F3" w14:textId="77777777" w:rsidR="000C25F8" w:rsidRDefault="00000000">
      <w:pPr>
        <w:pStyle w:val="ListBullet"/>
      </w:pPr>
      <w:r>
        <w:t>compiler-provided default constructor</w:t>
      </w:r>
    </w:p>
    <w:p w14:paraId="3EE88B3B" w14:textId="77777777" w:rsidR="000C25F8" w:rsidRDefault="00000000">
      <w:pPr>
        <w:pStyle w:val="ListBullet"/>
      </w:pPr>
      <w:r>
        <w:t>overloading</w:t>
      </w:r>
    </w:p>
    <w:p w14:paraId="7A321ED0" w14:textId="77777777" w:rsidR="000C25F8" w:rsidRDefault="00000000">
      <w:pPr>
        <w:pStyle w:val="ListBullet"/>
      </w:pPr>
      <w:r>
        <w:lastRenderedPageBreak/>
        <w:t>this() and super()</w:t>
      </w:r>
    </w:p>
    <w:p w14:paraId="6FD4FD3B" w14:textId="77777777" w:rsidR="000C25F8" w:rsidRDefault="00000000">
      <w:pPr>
        <w:pStyle w:val="ListBullet"/>
      </w:pPr>
      <w:r>
        <w:t>constructor chaining</w:t>
      </w:r>
    </w:p>
    <w:p w14:paraId="5903C162" w14:textId="77777777" w:rsidR="000C25F8" w:rsidRDefault="00000000">
      <w:pPr>
        <w:pStyle w:val="ListBullet"/>
      </w:pPr>
      <w:r>
        <w:t>instance and static initialization blocks</w:t>
      </w:r>
    </w:p>
    <w:p w14:paraId="001EBDAC" w14:textId="77777777" w:rsidR="000C25F8" w:rsidRDefault="00000000">
      <w:pPr>
        <w:pStyle w:val="ListBullet"/>
      </w:pPr>
      <w:r>
        <w:t>initialization order</w:t>
      </w:r>
    </w:p>
    <w:p w14:paraId="365F26A2" w14:textId="77777777" w:rsidR="000C25F8" w:rsidRDefault="00000000">
      <w:pPr>
        <w:pStyle w:val="ListBullet"/>
      </w:pPr>
      <w:r>
        <w:t>constructor execution in inheritance</w:t>
      </w:r>
    </w:p>
    <w:p w14:paraId="7B59E2B3" w14:textId="77777777" w:rsidR="000C25F8" w:rsidRDefault="00000000">
      <w:pPr>
        <w:pStyle w:val="ListBullet"/>
      </w:pPr>
      <w:r>
        <w:t>private constructors</w:t>
      </w:r>
    </w:p>
    <w:p w14:paraId="425AF10D" w14:textId="77777777" w:rsidR="000C25F8" w:rsidRDefault="00000000">
      <w:pPr>
        <w:pStyle w:val="ListBullet"/>
      </w:pPr>
      <w:r>
        <w:t>constructor best practices.</w:t>
      </w:r>
    </w:p>
    <w:p w14:paraId="35DE5BA9" w14:textId="77777777" w:rsidR="000C25F8" w:rsidRDefault="00000000">
      <w:pPr>
        <w:pStyle w:val="Heading1"/>
      </w:pPr>
      <w:r>
        <w:t>11. Encapsulation and Access Modifiers</w:t>
      </w:r>
    </w:p>
    <w:p w14:paraId="2E6F375D" w14:textId="77777777" w:rsidR="000C25F8" w:rsidRDefault="00000000">
      <w:pPr>
        <w:pStyle w:val="ListBullet"/>
      </w:pPr>
      <w:r>
        <w:t>Encapsulation and data hiding</w:t>
      </w:r>
    </w:p>
    <w:p w14:paraId="7BABC3DF" w14:textId="77777777" w:rsidR="000C25F8" w:rsidRDefault="00000000">
      <w:pPr>
        <w:pStyle w:val="ListBullet"/>
      </w:pPr>
      <w:r>
        <w:t>public, private, protected and package-private</w:t>
      </w:r>
    </w:p>
    <w:p w14:paraId="07864118" w14:textId="77777777" w:rsidR="000C25F8" w:rsidRDefault="00000000">
      <w:pPr>
        <w:pStyle w:val="ListBullet"/>
      </w:pPr>
      <w:r>
        <w:t>access within/across classes and packages</w:t>
      </w:r>
    </w:p>
    <w:p w14:paraId="447BEB98" w14:textId="77777777" w:rsidR="000C25F8" w:rsidRDefault="00000000">
      <w:pPr>
        <w:pStyle w:val="ListBullet"/>
      </w:pPr>
      <w:r>
        <w:t>protected inheritance rules</w:t>
      </w:r>
    </w:p>
    <w:p w14:paraId="6109F0B2" w14:textId="77777777" w:rsidR="000C25F8" w:rsidRDefault="00000000">
      <w:pPr>
        <w:pStyle w:val="ListBullet"/>
      </w:pPr>
      <w:r>
        <w:t>getters/setters and validation</w:t>
      </w:r>
    </w:p>
    <w:p w14:paraId="5563CBA2" w14:textId="77777777" w:rsidR="000C25F8" w:rsidRDefault="00000000">
      <w:pPr>
        <w:pStyle w:val="ListBullet"/>
      </w:pPr>
      <w:r>
        <w:t>immutable objects</w:t>
      </w:r>
    </w:p>
    <w:p w14:paraId="7087E010" w14:textId="77777777" w:rsidR="000C25F8" w:rsidRDefault="00000000">
      <w:pPr>
        <w:pStyle w:val="ListBullet"/>
      </w:pPr>
      <w:r>
        <w:t>static members and blocks</w:t>
      </w:r>
    </w:p>
    <w:p w14:paraId="27ABBA54" w14:textId="77777777" w:rsidR="000C25F8" w:rsidRDefault="00000000">
      <w:pPr>
        <w:pStyle w:val="ListBullet"/>
      </w:pPr>
      <w:r>
        <w:t>this</w:t>
      </w:r>
    </w:p>
    <w:p w14:paraId="0217ED61" w14:textId="77777777" w:rsidR="000C25F8" w:rsidRDefault="00000000">
      <w:pPr>
        <w:pStyle w:val="ListBullet"/>
      </w:pPr>
      <w:r>
        <w:t>final fields, methods and classes</w:t>
      </w:r>
    </w:p>
    <w:p w14:paraId="6AFA52F0" w14:textId="77777777" w:rsidR="000C25F8" w:rsidRDefault="00000000">
      <w:pPr>
        <w:pStyle w:val="ListBullet"/>
      </w:pPr>
      <w:r>
        <w:t>final reference vs immutable object.</w:t>
      </w:r>
    </w:p>
    <w:p w14:paraId="204CC3F1" w14:textId="77777777" w:rsidR="000C25F8" w:rsidRDefault="00000000">
      <w:pPr>
        <w:pStyle w:val="Heading1"/>
      </w:pPr>
      <w:r>
        <w:t>12. Inheritance</w:t>
      </w:r>
    </w:p>
    <w:p w14:paraId="3C05BD9B" w14:textId="77777777" w:rsidR="000C25F8" w:rsidRDefault="00000000">
      <w:pPr>
        <w:pStyle w:val="ListBullet"/>
      </w:pPr>
      <w:r>
        <w:t>Parent and child classes</w:t>
      </w:r>
    </w:p>
    <w:p w14:paraId="4347C0F8" w14:textId="77777777" w:rsidR="000C25F8" w:rsidRDefault="00000000">
      <w:pPr>
        <w:pStyle w:val="ListBullet"/>
      </w:pPr>
      <w:r>
        <w:t>extends</w:t>
      </w:r>
    </w:p>
    <w:p w14:paraId="32C2C5E2" w14:textId="77777777" w:rsidR="000C25F8" w:rsidRDefault="00000000">
      <w:pPr>
        <w:pStyle w:val="ListBullet"/>
      </w:pPr>
      <w:r>
        <w:t>single, multilevel and hierarchical inheritance</w:t>
      </w:r>
    </w:p>
    <w:p w14:paraId="752E3621" w14:textId="77777777" w:rsidR="000C25F8" w:rsidRDefault="00000000">
      <w:pPr>
        <w:pStyle w:val="ListBullet"/>
      </w:pPr>
      <w:r>
        <w:t>multiple class inheritance limitation</w:t>
      </w:r>
    </w:p>
    <w:p w14:paraId="08DF97B0" w14:textId="77777777" w:rsidR="000C25F8" w:rsidRDefault="00000000">
      <w:pPr>
        <w:pStyle w:val="ListBullet"/>
      </w:pPr>
      <w:r>
        <w:t>constructor behavior</w:t>
      </w:r>
    </w:p>
    <w:p w14:paraId="04CAEC9E" w14:textId="77777777" w:rsidR="000C25F8" w:rsidRDefault="00000000">
      <w:pPr>
        <w:pStyle w:val="ListBullet"/>
      </w:pPr>
      <w:r>
        <w:t>super</w:t>
      </w:r>
    </w:p>
    <w:p w14:paraId="77E42D48" w14:textId="77777777" w:rsidR="000C25F8" w:rsidRDefault="00000000">
      <w:pPr>
        <w:pStyle w:val="ListBullet"/>
      </w:pPr>
      <w:r>
        <w:t>parent member access</w:t>
      </w:r>
    </w:p>
    <w:p w14:paraId="07AA12BA" w14:textId="77777777" w:rsidR="000C25F8" w:rsidRDefault="00000000">
      <w:pPr>
        <w:pStyle w:val="ListBullet"/>
      </w:pPr>
      <w:r>
        <w:t>overriding</w:t>
      </w:r>
    </w:p>
    <w:p w14:paraId="229D2EE2" w14:textId="77777777" w:rsidR="000C25F8" w:rsidRDefault="00000000">
      <w:pPr>
        <w:pStyle w:val="ListBullet"/>
      </w:pPr>
      <w:r>
        <w:t>covariant returns</w:t>
      </w:r>
    </w:p>
    <w:p w14:paraId="031C4841" w14:textId="77777777" w:rsidR="000C25F8" w:rsidRDefault="00000000">
      <w:pPr>
        <w:pStyle w:val="ListBullet"/>
      </w:pPr>
      <w:r>
        <w:t>static method hiding</w:t>
      </w:r>
    </w:p>
    <w:p w14:paraId="6F0CA945" w14:textId="77777777" w:rsidR="000C25F8" w:rsidRDefault="00000000">
      <w:pPr>
        <w:pStyle w:val="ListBullet"/>
      </w:pPr>
      <w:r>
        <w:t>field hiding</w:t>
      </w:r>
    </w:p>
    <w:p w14:paraId="53C6BD18" w14:textId="77777777" w:rsidR="000C25F8" w:rsidRDefault="00000000">
      <w:pPr>
        <w:pStyle w:val="ListBullet"/>
      </w:pPr>
      <w:r>
        <w:t>final methods/classes</w:t>
      </w:r>
    </w:p>
    <w:p w14:paraId="0A512A66" w14:textId="77777777" w:rsidR="000C25F8" w:rsidRDefault="00000000">
      <w:pPr>
        <w:pStyle w:val="ListBullet"/>
      </w:pPr>
      <w:r>
        <w:t>Object class</w:t>
      </w:r>
    </w:p>
    <w:p w14:paraId="66D43503" w14:textId="77777777" w:rsidR="000C25F8" w:rsidRDefault="00000000">
      <w:pPr>
        <w:pStyle w:val="ListBullet"/>
      </w:pPr>
      <w:r>
        <w:t>composition vs inheritance</w:t>
      </w:r>
    </w:p>
    <w:p w14:paraId="7602A980" w14:textId="77777777" w:rsidR="000C25F8" w:rsidRDefault="00000000">
      <w:pPr>
        <w:pStyle w:val="ListBullet"/>
      </w:pPr>
      <w:r>
        <w:t>best practices.</w:t>
      </w:r>
    </w:p>
    <w:p w14:paraId="5F2D858A" w14:textId="77777777" w:rsidR="000C25F8" w:rsidRDefault="00000000">
      <w:pPr>
        <w:pStyle w:val="Heading1"/>
      </w:pPr>
      <w:r>
        <w:t>13. Polymorphism</w:t>
      </w:r>
    </w:p>
    <w:p w14:paraId="7068EAA7" w14:textId="77777777" w:rsidR="000C25F8" w:rsidRDefault="00000000">
      <w:pPr>
        <w:pStyle w:val="ListBullet"/>
      </w:pPr>
      <w:r>
        <w:t>Compile-time and runtime polymorphism</w:t>
      </w:r>
    </w:p>
    <w:p w14:paraId="03FEFB9D" w14:textId="77777777" w:rsidR="000C25F8" w:rsidRDefault="00000000">
      <w:pPr>
        <w:pStyle w:val="ListBullet"/>
      </w:pPr>
      <w:r>
        <w:t>overloading and overriding</w:t>
      </w:r>
    </w:p>
    <w:p w14:paraId="68075BB9" w14:textId="77777777" w:rsidR="000C25F8" w:rsidRDefault="00000000">
      <w:pPr>
        <w:pStyle w:val="ListBullet"/>
      </w:pPr>
      <w:r>
        <w:t>dynamic dispatch</w:t>
      </w:r>
    </w:p>
    <w:p w14:paraId="7D56B00E" w14:textId="77777777" w:rsidR="000C25F8" w:rsidRDefault="00000000">
      <w:pPr>
        <w:pStyle w:val="ListBullet"/>
      </w:pPr>
      <w:r>
        <w:t>upcasting and downcasting</w:t>
      </w:r>
    </w:p>
    <w:p w14:paraId="01ACFFDA" w14:textId="77777777" w:rsidR="000C25F8" w:rsidRDefault="00000000">
      <w:pPr>
        <w:pStyle w:val="ListBullet"/>
      </w:pPr>
      <w:r>
        <w:t>reference type vs actual object type</w:t>
      </w:r>
    </w:p>
    <w:p w14:paraId="64DFFDEC" w14:textId="77777777" w:rsidR="000C25F8" w:rsidRDefault="00000000">
      <w:pPr>
        <w:pStyle w:val="ListBullet"/>
      </w:pPr>
      <w:r>
        <w:t>overridden method behavior</w:t>
      </w:r>
    </w:p>
    <w:p w14:paraId="001D3BA1" w14:textId="77777777" w:rsidR="000C25F8" w:rsidRDefault="00000000">
      <w:pPr>
        <w:pStyle w:val="ListBullet"/>
      </w:pPr>
      <w:r>
        <w:t>instanceof</w:t>
      </w:r>
    </w:p>
    <w:p w14:paraId="7C854163" w14:textId="77777777" w:rsidR="000C25F8" w:rsidRDefault="00000000">
      <w:pPr>
        <w:pStyle w:val="ListBullet"/>
      </w:pPr>
      <w:r>
        <w:t>polymorphism with interfaces and abstract classes</w:t>
      </w:r>
    </w:p>
    <w:p w14:paraId="1F2A721F" w14:textId="77777777" w:rsidR="000C25F8" w:rsidRDefault="00000000">
      <w:pPr>
        <w:pStyle w:val="ListBullet"/>
      </w:pPr>
      <w:r>
        <w:lastRenderedPageBreak/>
        <w:t>overload resolution</w:t>
      </w:r>
    </w:p>
    <w:p w14:paraId="3A68DA91" w14:textId="77777777" w:rsidR="000C25F8" w:rsidRDefault="00000000">
      <w:pPr>
        <w:pStyle w:val="ListBullet"/>
      </w:pPr>
      <w:r>
        <w:t>static method limitations.</w:t>
      </w:r>
    </w:p>
    <w:p w14:paraId="6395B534" w14:textId="77777777" w:rsidR="000C25F8" w:rsidRDefault="00000000">
      <w:pPr>
        <w:pStyle w:val="Heading1"/>
      </w:pPr>
      <w:r>
        <w:t>14. Abstraction, Abstract Classes, and Interfaces</w:t>
      </w:r>
    </w:p>
    <w:p w14:paraId="01558581" w14:textId="77777777" w:rsidR="000C25F8" w:rsidRDefault="00000000">
      <w:pPr>
        <w:pStyle w:val="ListBullet"/>
      </w:pPr>
      <w:r>
        <w:t>Abstraction</w:t>
      </w:r>
    </w:p>
    <w:p w14:paraId="48EF51C5" w14:textId="77777777" w:rsidR="000C25F8" w:rsidRDefault="00000000">
      <w:pPr>
        <w:pStyle w:val="ListBullet"/>
      </w:pPr>
      <w:r>
        <w:t>abstract classes and methods</w:t>
      </w:r>
    </w:p>
    <w:p w14:paraId="2020DD58" w14:textId="77777777" w:rsidR="000C25F8" w:rsidRDefault="00000000">
      <w:pPr>
        <w:pStyle w:val="ListBullet"/>
      </w:pPr>
      <w:r>
        <w:t>concrete methods</w:t>
      </w:r>
    </w:p>
    <w:p w14:paraId="27D831B1" w14:textId="77777777" w:rsidR="000C25F8" w:rsidRDefault="00000000">
      <w:pPr>
        <w:pStyle w:val="ListBullet"/>
      </w:pPr>
      <w:r>
        <w:t>constructors in abstract classes</w:t>
      </w:r>
    </w:p>
    <w:p w14:paraId="2BF71A09" w14:textId="77777777" w:rsidR="000C25F8" w:rsidRDefault="00000000">
      <w:pPr>
        <w:pStyle w:val="ListBullet"/>
      </w:pPr>
      <w:r>
        <w:t>interfaces and implementation</w:t>
      </w:r>
    </w:p>
    <w:p w14:paraId="41AE90BA" w14:textId="77777777" w:rsidR="000C25F8" w:rsidRDefault="00000000">
      <w:pPr>
        <w:pStyle w:val="ListBullet"/>
      </w:pPr>
      <w:r>
        <w:t>multiple interfaces</w:t>
      </w:r>
    </w:p>
    <w:p w14:paraId="60F31805" w14:textId="77777777" w:rsidR="000C25F8" w:rsidRDefault="00000000">
      <w:pPr>
        <w:pStyle w:val="ListBullet"/>
      </w:pPr>
      <w:r>
        <w:t>interface inheritance</w:t>
      </w:r>
    </w:p>
    <w:p w14:paraId="68ED5998" w14:textId="77777777" w:rsidR="000C25F8" w:rsidRDefault="00000000">
      <w:pPr>
        <w:pStyle w:val="ListBullet"/>
      </w:pPr>
      <w:r>
        <w:t>default, static and private interface methods</w:t>
      </w:r>
    </w:p>
    <w:p w14:paraId="74931DFE" w14:textId="77777777" w:rsidR="000C25F8" w:rsidRDefault="00000000">
      <w:pPr>
        <w:pStyle w:val="ListBullet"/>
      </w:pPr>
      <w:r>
        <w:t>functional interfaces introduction</w:t>
      </w:r>
    </w:p>
    <w:p w14:paraId="4AF28A31" w14:textId="77777777" w:rsidR="000C25F8" w:rsidRDefault="00000000">
      <w:pPr>
        <w:pStyle w:val="ListBullet"/>
      </w:pPr>
      <w:r>
        <w:t>abstract class vs interface</w:t>
      </w:r>
    </w:p>
    <w:p w14:paraId="55AC4973" w14:textId="77777777" w:rsidR="000C25F8" w:rsidRDefault="00000000">
      <w:pPr>
        <w:pStyle w:val="ListBullet"/>
      </w:pPr>
      <w:r>
        <w:t>contracts</w:t>
      </w:r>
    </w:p>
    <w:p w14:paraId="4D8A9DD6" w14:textId="77777777" w:rsidR="000C25F8" w:rsidRDefault="00000000">
      <w:pPr>
        <w:pStyle w:val="ListBullet"/>
      </w:pPr>
      <w:r>
        <w:t>loose coupling.</w:t>
      </w:r>
    </w:p>
    <w:p w14:paraId="59D60B82" w14:textId="77777777" w:rsidR="000C25F8" w:rsidRDefault="00000000">
      <w:pPr>
        <w:pStyle w:val="Heading1"/>
      </w:pPr>
      <w:r>
        <w:t>15. Object Class and Object Contracts</w:t>
      </w:r>
    </w:p>
    <w:p w14:paraId="0384623B" w14:textId="77777777" w:rsidR="000C25F8" w:rsidRDefault="00000000">
      <w:pPr>
        <w:pStyle w:val="ListBullet"/>
      </w:pPr>
      <w:r>
        <w:t>Object class</w:t>
      </w:r>
    </w:p>
    <w:p w14:paraId="08B92969" w14:textId="77777777" w:rsidR="000C25F8" w:rsidRDefault="00000000">
      <w:pPr>
        <w:pStyle w:val="ListBullet"/>
      </w:pPr>
      <w:r>
        <w:t>toString()</w:t>
      </w:r>
    </w:p>
    <w:p w14:paraId="4276488F" w14:textId="77777777" w:rsidR="000C25F8" w:rsidRDefault="00000000">
      <w:pPr>
        <w:pStyle w:val="ListBullet"/>
      </w:pPr>
      <w:r>
        <w:t>equals()</w:t>
      </w:r>
    </w:p>
    <w:p w14:paraId="4ECA5E41" w14:textId="77777777" w:rsidR="000C25F8" w:rsidRDefault="00000000">
      <w:pPr>
        <w:pStyle w:val="ListBullet"/>
      </w:pPr>
      <w:r>
        <w:t>hashCode()</w:t>
      </w:r>
    </w:p>
    <w:p w14:paraId="448EC851" w14:textId="77777777" w:rsidR="000C25F8" w:rsidRDefault="00000000">
      <w:pPr>
        <w:pStyle w:val="ListBullet"/>
      </w:pPr>
      <w:r>
        <w:t>getClass()</w:t>
      </w:r>
    </w:p>
    <w:p w14:paraId="34A7AA10" w14:textId="77777777" w:rsidR="000C25F8" w:rsidRDefault="00000000">
      <w:pPr>
        <w:pStyle w:val="ListBullet"/>
      </w:pPr>
      <w:r>
        <w:t>clone() and Cloneable overview</w:t>
      </w:r>
    </w:p>
    <w:p w14:paraId="1F33EB1A" w14:textId="77777777" w:rsidR="000C25F8" w:rsidRDefault="00000000">
      <w:pPr>
        <w:pStyle w:val="ListBullet"/>
      </w:pPr>
      <w:r>
        <w:t>wait(), notify(), notifyAll() introduction</w:t>
      </w:r>
    </w:p>
    <w:p w14:paraId="25CEFC45" w14:textId="77777777" w:rsidR="000C25F8" w:rsidRDefault="00000000">
      <w:pPr>
        <w:pStyle w:val="ListBullet"/>
      </w:pPr>
      <w:r>
        <w:t>equality contracts</w:t>
      </w:r>
    </w:p>
    <w:p w14:paraId="10B0A2E9" w14:textId="77777777" w:rsidR="000C25F8" w:rsidRDefault="00000000">
      <w:pPr>
        <w:pStyle w:val="ListBullet"/>
      </w:pPr>
      <w:r>
        <w:t>hash-based collections</w:t>
      </w:r>
    </w:p>
    <w:p w14:paraId="63666ED4" w14:textId="77777777" w:rsidR="000C25F8" w:rsidRDefault="00000000">
      <w:pPr>
        <w:pStyle w:val="ListBullet"/>
      </w:pPr>
      <w:r>
        <w:t>shallow vs deep copy</w:t>
      </w:r>
    </w:p>
    <w:p w14:paraId="6BB69EF8" w14:textId="77777777" w:rsidR="000C25F8" w:rsidRDefault="00000000">
      <w:pPr>
        <w:pStyle w:val="ListBullet"/>
      </w:pPr>
      <w:r>
        <w:t>identity</w:t>
      </w:r>
    </w:p>
    <w:p w14:paraId="57FD75C5" w14:textId="77777777" w:rsidR="000C25F8" w:rsidRDefault="00000000">
      <w:pPr>
        <w:pStyle w:val="ListBullet"/>
      </w:pPr>
      <w:r>
        <w:t>Objects utility class</w:t>
      </w:r>
    </w:p>
    <w:p w14:paraId="319BF324" w14:textId="77777777" w:rsidR="000C25F8" w:rsidRDefault="00000000">
      <w:pPr>
        <w:pStyle w:val="ListBullet"/>
      </w:pPr>
      <w:r>
        <w:t>implementation best practices.</w:t>
      </w:r>
    </w:p>
    <w:p w14:paraId="46CB671F" w14:textId="77777777" w:rsidR="000C25F8" w:rsidRDefault="00000000">
      <w:pPr>
        <w:pStyle w:val="Heading1"/>
      </w:pPr>
      <w:r>
        <w:t>16. Packages and Access Across Packages</w:t>
      </w:r>
    </w:p>
    <w:p w14:paraId="043FEF33" w14:textId="77777777" w:rsidR="000C25F8" w:rsidRDefault="00000000">
      <w:pPr>
        <w:pStyle w:val="ListBullet"/>
      </w:pPr>
      <w:r>
        <w:t>Built-in and user-defined packages</w:t>
      </w:r>
    </w:p>
    <w:p w14:paraId="23C83053" w14:textId="77777777" w:rsidR="000C25F8" w:rsidRDefault="00000000">
      <w:pPr>
        <w:pStyle w:val="ListBullet"/>
      </w:pPr>
      <w:r>
        <w:t>naming</w:t>
      </w:r>
    </w:p>
    <w:p w14:paraId="51F2ADDA" w14:textId="77777777" w:rsidR="000C25F8" w:rsidRDefault="00000000">
      <w:pPr>
        <w:pStyle w:val="ListBullet"/>
      </w:pPr>
      <w:r>
        <w:t>declarations</w:t>
      </w:r>
    </w:p>
    <w:p w14:paraId="66046BE5" w14:textId="77777777" w:rsidR="000C25F8" w:rsidRDefault="00000000">
      <w:pPr>
        <w:pStyle w:val="ListBullet"/>
      </w:pPr>
      <w:r>
        <w:t>imports and static imports</w:t>
      </w:r>
    </w:p>
    <w:p w14:paraId="52AC1904" w14:textId="77777777" w:rsidR="000C25F8" w:rsidRDefault="00000000">
      <w:pPr>
        <w:pStyle w:val="ListBullet"/>
      </w:pPr>
      <w:r>
        <w:t>fully qualified names</w:t>
      </w:r>
    </w:p>
    <w:p w14:paraId="2F488CB7" w14:textId="77777777" w:rsidR="000C25F8" w:rsidRDefault="00000000">
      <w:pPr>
        <w:pStyle w:val="ListBullet"/>
      </w:pPr>
      <w:r>
        <w:t>access modifiers across packages</w:t>
      </w:r>
    </w:p>
    <w:p w14:paraId="0D4B0F4B" w14:textId="77777777" w:rsidR="000C25F8" w:rsidRDefault="00000000">
      <w:pPr>
        <w:pStyle w:val="ListBullet"/>
      </w:pPr>
      <w:r>
        <w:t>classpath</w:t>
      </w:r>
    </w:p>
    <w:p w14:paraId="13965650" w14:textId="77777777" w:rsidR="000C25F8" w:rsidRDefault="00000000">
      <w:pPr>
        <w:pStyle w:val="ListBullet"/>
      </w:pPr>
      <w:r>
        <w:t>JAR package structure</w:t>
      </w:r>
    </w:p>
    <w:p w14:paraId="0979F908" w14:textId="77777777" w:rsidR="000C25F8" w:rsidRDefault="00000000">
      <w:pPr>
        <w:pStyle w:val="ListBullet"/>
      </w:pPr>
      <w:r>
        <w:t>naming conflicts</w:t>
      </w:r>
    </w:p>
    <w:p w14:paraId="275363B3" w14:textId="77777777" w:rsidR="000C25F8" w:rsidRDefault="00000000">
      <w:pPr>
        <w:pStyle w:val="ListBullet"/>
      </w:pPr>
      <w:r>
        <w:t>package design.</w:t>
      </w:r>
    </w:p>
    <w:p w14:paraId="4524A1EB" w14:textId="77777777" w:rsidR="000C25F8" w:rsidRDefault="00000000">
      <w:pPr>
        <w:pStyle w:val="Heading1"/>
      </w:pPr>
      <w:r>
        <w:lastRenderedPageBreak/>
        <w:t>17. Strings in Java</w:t>
      </w:r>
    </w:p>
    <w:p w14:paraId="296490AF" w14:textId="77777777" w:rsidR="000C25F8" w:rsidRDefault="00000000">
      <w:pPr>
        <w:pStyle w:val="ListBullet"/>
      </w:pPr>
      <w:r>
        <w:t>String creation and immutability</w:t>
      </w:r>
    </w:p>
    <w:p w14:paraId="120F5B06" w14:textId="77777777" w:rsidR="000C25F8" w:rsidRDefault="00000000">
      <w:pPr>
        <w:pStyle w:val="ListBullet"/>
      </w:pPr>
      <w:r>
        <w:t>string pool and interning</w:t>
      </w:r>
    </w:p>
    <w:p w14:paraId="7223B9A9" w14:textId="77777777" w:rsidR="000C25F8" w:rsidRDefault="00000000">
      <w:pPr>
        <w:pStyle w:val="ListBullet"/>
      </w:pPr>
      <w:r>
        <w:t>== vs equals()</w:t>
      </w:r>
    </w:p>
    <w:p w14:paraId="5F968958" w14:textId="77777777" w:rsidR="000C25F8" w:rsidRDefault="00000000">
      <w:pPr>
        <w:pStyle w:val="ListBullet"/>
      </w:pPr>
      <w:r>
        <w:t>equalsIgnoreCase()</w:t>
      </w:r>
    </w:p>
    <w:p w14:paraId="2D1FE609" w14:textId="77777777" w:rsidR="000C25F8" w:rsidRDefault="00000000">
      <w:pPr>
        <w:pStyle w:val="ListBullet"/>
      </w:pPr>
      <w:r>
        <w:t>compareTo()</w:t>
      </w:r>
    </w:p>
    <w:p w14:paraId="3BC8C4C8" w14:textId="77777777" w:rsidR="000C25F8" w:rsidRDefault="00000000">
      <w:pPr>
        <w:pStyle w:val="ListBullet"/>
      </w:pPr>
      <w:r>
        <w:t>common methods</w:t>
      </w:r>
    </w:p>
    <w:p w14:paraId="2031FA82" w14:textId="77777777" w:rsidR="000C25F8" w:rsidRDefault="00000000">
      <w:pPr>
        <w:pStyle w:val="ListBullet"/>
      </w:pPr>
      <w:r>
        <w:t>searching and substrings</w:t>
      </w:r>
    </w:p>
    <w:p w14:paraId="38641C80" w14:textId="77777777" w:rsidR="000C25F8" w:rsidRDefault="00000000">
      <w:pPr>
        <w:pStyle w:val="ListBullet"/>
      </w:pPr>
      <w:r>
        <w:t>replacement</w:t>
      </w:r>
    </w:p>
    <w:p w14:paraId="73A63B14" w14:textId="77777777" w:rsidR="000C25F8" w:rsidRDefault="00000000">
      <w:pPr>
        <w:pStyle w:val="ListBullet"/>
      </w:pPr>
      <w:r>
        <w:t>trimming and whitespace</w:t>
      </w:r>
    </w:p>
    <w:p w14:paraId="4B3573A3" w14:textId="77777777" w:rsidR="000C25F8" w:rsidRDefault="00000000">
      <w:pPr>
        <w:pStyle w:val="ListBullet"/>
      </w:pPr>
      <w:r>
        <w:t>split/join</w:t>
      </w:r>
    </w:p>
    <w:p w14:paraId="5CA21A57" w14:textId="77777777" w:rsidR="000C25F8" w:rsidRDefault="00000000">
      <w:pPr>
        <w:pStyle w:val="ListBullet"/>
      </w:pPr>
      <w:r>
        <w:t>formatting and text blocks</w:t>
      </w:r>
    </w:p>
    <w:p w14:paraId="51D96B8C" w14:textId="77777777" w:rsidR="000C25F8" w:rsidRDefault="00000000">
      <w:pPr>
        <w:pStyle w:val="ListBullet"/>
      </w:pPr>
      <w:r>
        <w:t>Unicode and encoding</w:t>
      </w:r>
    </w:p>
    <w:p w14:paraId="1CFFC1F0" w14:textId="77777777" w:rsidR="000C25F8" w:rsidRDefault="00000000">
      <w:pPr>
        <w:pStyle w:val="ListBullet"/>
      </w:pPr>
      <w:r>
        <w:t>StringBuilder</w:t>
      </w:r>
    </w:p>
    <w:p w14:paraId="1ABFD321" w14:textId="77777777" w:rsidR="000C25F8" w:rsidRDefault="00000000">
      <w:pPr>
        <w:pStyle w:val="ListBullet"/>
      </w:pPr>
      <w:r>
        <w:t>StringBuffer</w:t>
      </w:r>
    </w:p>
    <w:p w14:paraId="4C1362A4" w14:textId="77777777" w:rsidR="000C25F8" w:rsidRDefault="00000000">
      <w:pPr>
        <w:pStyle w:val="ListBullet"/>
      </w:pPr>
      <w:r>
        <w:t>performance</w:t>
      </w:r>
    </w:p>
    <w:p w14:paraId="1EBC1CA0" w14:textId="77777777" w:rsidR="000C25F8" w:rsidRDefault="00000000">
      <w:pPr>
        <w:pStyle w:val="ListBullet"/>
      </w:pPr>
      <w:r>
        <w:t>String vs char[]</w:t>
      </w:r>
    </w:p>
    <w:p w14:paraId="31A2E0F2" w14:textId="77777777" w:rsidR="000C25F8" w:rsidRDefault="00000000">
      <w:pPr>
        <w:pStyle w:val="ListBullet"/>
      </w:pPr>
      <w:r>
        <w:t>StringTokenizer legacy use.</w:t>
      </w:r>
    </w:p>
    <w:p w14:paraId="509C6DF1" w14:textId="77777777" w:rsidR="000C25F8" w:rsidRDefault="00000000">
      <w:pPr>
        <w:pStyle w:val="Heading1"/>
      </w:pPr>
      <w:r>
        <w:t>18. Wrapper Classes and Utility Classes</w:t>
      </w:r>
    </w:p>
    <w:p w14:paraId="1C32A213" w14:textId="77777777" w:rsidR="000C25F8" w:rsidRDefault="00000000">
      <w:pPr>
        <w:pStyle w:val="ListBullet"/>
      </w:pPr>
      <w:r>
        <w:t>Wrapper classes</w:t>
      </w:r>
    </w:p>
    <w:p w14:paraId="5D807F7A" w14:textId="77777777" w:rsidR="000C25F8" w:rsidRDefault="00000000">
      <w:pPr>
        <w:pStyle w:val="ListBullet"/>
      </w:pPr>
      <w:r>
        <w:t>primitive vs wrapper</w:t>
      </w:r>
    </w:p>
    <w:p w14:paraId="25A75D96" w14:textId="77777777" w:rsidR="000C25F8" w:rsidRDefault="00000000">
      <w:pPr>
        <w:pStyle w:val="ListBullet"/>
      </w:pPr>
      <w:r>
        <w:t>autoboxing/unboxing</w:t>
      </w:r>
    </w:p>
    <w:p w14:paraId="20BE1D69" w14:textId="77777777" w:rsidR="000C25F8" w:rsidRDefault="00000000">
      <w:pPr>
        <w:pStyle w:val="ListBullet"/>
      </w:pPr>
      <w:r>
        <w:t>parsing and conversion</w:t>
      </w:r>
    </w:p>
    <w:p w14:paraId="387AF76C" w14:textId="77777777" w:rsidR="000C25F8" w:rsidRDefault="00000000">
      <w:pPr>
        <w:pStyle w:val="ListBullet"/>
      </w:pPr>
      <w:r>
        <w:t>wrapper constants</w:t>
      </w:r>
    </w:p>
    <w:p w14:paraId="6072BF80" w14:textId="77777777" w:rsidR="000C25F8" w:rsidRDefault="00000000">
      <w:pPr>
        <w:pStyle w:val="ListBullet"/>
      </w:pPr>
      <w:r>
        <w:t>caching</w:t>
      </w:r>
    </w:p>
    <w:p w14:paraId="2D298677" w14:textId="77777777" w:rsidR="000C25F8" w:rsidRDefault="00000000">
      <w:pPr>
        <w:pStyle w:val="ListBullet"/>
      </w:pPr>
      <w:r>
        <w:t>null unboxing errors</w:t>
      </w:r>
    </w:p>
    <w:p w14:paraId="2D184B76" w14:textId="77777777" w:rsidR="000C25F8" w:rsidRDefault="00000000">
      <w:pPr>
        <w:pStyle w:val="ListBullet"/>
      </w:pPr>
      <w:r>
        <w:t>Math, Objects, Arrays, System and Runtime</w:t>
      </w:r>
    </w:p>
    <w:p w14:paraId="1813CB9B" w14:textId="77777777" w:rsidR="000C25F8" w:rsidRDefault="00000000">
      <w:pPr>
        <w:pStyle w:val="ListBullet"/>
      </w:pPr>
      <w:r>
        <w:t>BigInteger and BigDecimal</w:t>
      </w:r>
    </w:p>
    <w:p w14:paraId="4A76B5B3" w14:textId="77777777" w:rsidR="000C25F8" w:rsidRDefault="00000000">
      <w:pPr>
        <w:pStyle w:val="ListBullet"/>
      </w:pPr>
      <w:r>
        <w:t>floating-point precision vs decimal arithmetic.</w:t>
      </w:r>
    </w:p>
    <w:p w14:paraId="47257D4D" w14:textId="77777777" w:rsidR="000C25F8" w:rsidRDefault="00000000">
      <w:pPr>
        <w:pStyle w:val="Heading1"/>
      </w:pPr>
      <w:r>
        <w:t>19. Exception Handling</w:t>
      </w:r>
    </w:p>
    <w:p w14:paraId="0444D4AF" w14:textId="77777777" w:rsidR="000C25F8" w:rsidRDefault="00000000">
      <w:pPr>
        <w:pStyle w:val="ListBullet"/>
      </w:pPr>
      <w:r>
        <w:t>Throwable hierarchy</w:t>
      </w:r>
    </w:p>
    <w:p w14:paraId="5F9FEBA7" w14:textId="77777777" w:rsidR="000C25F8" w:rsidRDefault="00000000">
      <w:pPr>
        <w:pStyle w:val="ListBullet"/>
      </w:pPr>
      <w:r>
        <w:t>Error vs Exception</w:t>
      </w:r>
    </w:p>
    <w:p w14:paraId="15205AB5" w14:textId="77777777" w:rsidR="000C25F8" w:rsidRDefault="00000000">
      <w:pPr>
        <w:pStyle w:val="ListBullet"/>
      </w:pPr>
      <w:r>
        <w:t>checked and unchecked exceptions</w:t>
      </w:r>
    </w:p>
    <w:p w14:paraId="1544A0F5" w14:textId="77777777" w:rsidR="000C25F8" w:rsidRDefault="00000000">
      <w:pPr>
        <w:pStyle w:val="ListBullet"/>
      </w:pPr>
      <w:r>
        <w:t>common runtime exceptions</w:t>
      </w:r>
    </w:p>
    <w:p w14:paraId="04DF8A42" w14:textId="77777777" w:rsidR="000C25F8" w:rsidRDefault="00000000">
      <w:pPr>
        <w:pStyle w:val="ListBullet"/>
      </w:pPr>
      <w:r>
        <w:t>try/catch/finally</w:t>
      </w:r>
    </w:p>
    <w:p w14:paraId="0EC7C2BF" w14:textId="77777777" w:rsidR="000C25F8" w:rsidRDefault="00000000">
      <w:pPr>
        <w:pStyle w:val="ListBullet"/>
      </w:pPr>
      <w:r>
        <w:t>multi-catch</w:t>
      </w:r>
    </w:p>
    <w:p w14:paraId="2086D8C7" w14:textId="77777777" w:rsidR="000C25F8" w:rsidRDefault="00000000">
      <w:pPr>
        <w:pStyle w:val="ListBullet"/>
      </w:pPr>
      <w:r>
        <w:t>throw and throws</w:t>
      </w:r>
    </w:p>
    <w:p w14:paraId="70371764" w14:textId="77777777" w:rsidR="000C25F8" w:rsidRDefault="00000000">
      <w:pPr>
        <w:pStyle w:val="ListBullet"/>
      </w:pPr>
      <w:r>
        <w:t>propagation</w:t>
      </w:r>
    </w:p>
    <w:p w14:paraId="0C895403" w14:textId="77777777" w:rsidR="000C25F8" w:rsidRDefault="00000000">
      <w:pPr>
        <w:pStyle w:val="ListBullet"/>
      </w:pPr>
      <w:r>
        <w:t>custom exceptions</w:t>
      </w:r>
    </w:p>
    <w:p w14:paraId="0B68B429" w14:textId="77777777" w:rsidR="000C25F8" w:rsidRDefault="00000000">
      <w:pPr>
        <w:pStyle w:val="ListBullet"/>
      </w:pPr>
      <w:r>
        <w:t>chaining</w:t>
      </w:r>
    </w:p>
    <w:p w14:paraId="4AD43DCB" w14:textId="77777777" w:rsidR="000C25F8" w:rsidRDefault="00000000">
      <w:pPr>
        <w:pStyle w:val="ListBullet"/>
      </w:pPr>
      <w:r>
        <w:t>try-with-resources</w:t>
      </w:r>
    </w:p>
    <w:p w14:paraId="4B5377BA" w14:textId="77777777" w:rsidR="000C25F8" w:rsidRDefault="00000000">
      <w:pPr>
        <w:pStyle w:val="ListBullet"/>
      </w:pPr>
      <w:r>
        <w:t>AutoCloseable and Closeable</w:t>
      </w:r>
    </w:p>
    <w:p w14:paraId="5C24F263" w14:textId="77777777" w:rsidR="000C25F8" w:rsidRDefault="00000000">
      <w:pPr>
        <w:pStyle w:val="ListBullet"/>
      </w:pPr>
      <w:r>
        <w:t>suppressed exceptions</w:t>
      </w:r>
    </w:p>
    <w:p w14:paraId="10739550" w14:textId="77777777" w:rsidR="000C25F8" w:rsidRDefault="00000000">
      <w:pPr>
        <w:pStyle w:val="ListBullet"/>
      </w:pPr>
      <w:r>
        <w:t>exception design</w:t>
      </w:r>
    </w:p>
    <w:p w14:paraId="3D33CD45" w14:textId="77777777" w:rsidR="000C25F8" w:rsidRDefault="00000000">
      <w:pPr>
        <w:pStyle w:val="ListBullet"/>
      </w:pPr>
      <w:r>
        <w:lastRenderedPageBreak/>
        <w:t>avoiding swallowed and overly broad catches.</w:t>
      </w:r>
    </w:p>
    <w:p w14:paraId="0756942E" w14:textId="77777777" w:rsidR="000C25F8" w:rsidRDefault="00000000">
      <w:pPr>
        <w:pStyle w:val="Heading1"/>
      </w:pPr>
      <w:r>
        <w:t>20. Enumerations, Nested Classes, and Annotations</w:t>
      </w:r>
    </w:p>
    <w:p w14:paraId="1F7F6076" w14:textId="77777777" w:rsidR="000C25F8" w:rsidRDefault="00000000">
      <w:pPr>
        <w:pStyle w:val="ListBullet"/>
      </w:pPr>
      <w:r>
        <w:t>Enums, constants, fields, constructors, methods, values(), valueOf() and switch</w:t>
      </w:r>
    </w:p>
    <w:p w14:paraId="74A447BC" w14:textId="77777777" w:rsidR="000C25F8" w:rsidRDefault="00000000">
      <w:pPr>
        <w:pStyle w:val="ListBullet"/>
      </w:pPr>
      <w:r>
        <w:t>static nested, inner, local and anonymous classes</w:t>
      </w:r>
    </w:p>
    <w:p w14:paraId="5D60F254" w14:textId="77777777" w:rsidR="000C25F8" w:rsidRDefault="00000000">
      <w:pPr>
        <w:pStyle w:val="ListBullet"/>
      </w:pPr>
      <w:r>
        <w:t>enclosing references and access rules</w:t>
      </w:r>
    </w:p>
    <w:p w14:paraId="6B3D643E" w14:textId="77777777" w:rsidR="000C25F8" w:rsidRDefault="00000000">
      <w:pPr>
        <w:pStyle w:val="ListBullet"/>
      </w:pPr>
      <w:r>
        <w:t>anonymous classes vs lambdas</w:t>
      </w:r>
    </w:p>
    <w:p w14:paraId="2D3B95A9" w14:textId="77777777" w:rsidR="000C25F8" w:rsidRDefault="00000000">
      <w:pPr>
        <w:pStyle w:val="ListBullet"/>
      </w:pPr>
      <w:r>
        <w:t>built-in annotations</w:t>
      </w:r>
    </w:p>
    <w:p w14:paraId="61E9470A" w14:textId="77777777" w:rsidR="000C25F8" w:rsidRDefault="00000000">
      <w:pPr>
        <w:pStyle w:val="ListBullet"/>
      </w:pPr>
      <w:r>
        <w:t>Override, Deprecated and SuppressWarnings</w:t>
      </w:r>
    </w:p>
    <w:p w14:paraId="4D5731E2" w14:textId="77777777" w:rsidR="000C25F8" w:rsidRDefault="00000000">
      <w:pPr>
        <w:pStyle w:val="ListBullet"/>
      </w:pPr>
      <w:r>
        <w:t>targets and retention</w:t>
      </w:r>
    </w:p>
    <w:p w14:paraId="2521907B" w14:textId="77777777" w:rsidR="000C25F8" w:rsidRDefault="00000000">
      <w:pPr>
        <w:pStyle w:val="ListBullet"/>
      </w:pPr>
      <w:r>
        <w:t>custom annotations</w:t>
      </w:r>
    </w:p>
    <w:p w14:paraId="13B08F4F" w14:textId="77777777" w:rsidR="000C25F8" w:rsidRDefault="00000000">
      <w:pPr>
        <w:pStyle w:val="ListBullet"/>
      </w:pPr>
      <w:r>
        <w:t>runtime annotations.</w:t>
      </w:r>
    </w:p>
    <w:p w14:paraId="77768E41" w14:textId="77777777" w:rsidR="000C25F8" w:rsidRDefault="00000000">
      <w:pPr>
        <w:pStyle w:val="Heading1"/>
      </w:pPr>
      <w:r>
        <w:t>21. Generics</w:t>
      </w:r>
    </w:p>
    <w:p w14:paraId="1A3C5B89" w14:textId="77777777" w:rsidR="000C25F8" w:rsidRDefault="00000000">
      <w:pPr>
        <w:pStyle w:val="ListBullet"/>
      </w:pPr>
      <w:r>
        <w:t>Generic classes, interfaces and methods</w:t>
      </w:r>
    </w:p>
    <w:p w14:paraId="18905D6E" w14:textId="77777777" w:rsidR="000C25F8" w:rsidRDefault="00000000">
      <w:pPr>
        <w:pStyle w:val="ListBullet"/>
      </w:pPr>
      <w:r>
        <w:t>type parameters</w:t>
      </w:r>
    </w:p>
    <w:p w14:paraId="755D0373" w14:textId="77777777" w:rsidR="000C25F8" w:rsidRDefault="00000000">
      <w:pPr>
        <w:pStyle w:val="ListBullet"/>
      </w:pPr>
      <w:r>
        <w:t>multiple parameters</w:t>
      </w:r>
    </w:p>
    <w:p w14:paraId="0C5A3F5A" w14:textId="77777777" w:rsidR="000C25F8" w:rsidRDefault="00000000">
      <w:pPr>
        <w:pStyle w:val="ListBullet"/>
      </w:pPr>
      <w:r>
        <w:t>bounded types</w:t>
      </w:r>
    </w:p>
    <w:p w14:paraId="7D3D1ACF" w14:textId="77777777" w:rsidR="000C25F8" w:rsidRDefault="00000000">
      <w:pPr>
        <w:pStyle w:val="ListBullet"/>
      </w:pPr>
      <w:r>
        <w:t>extends and super wildcards</w:t>
      </w:r>
    </w:p>
    <w:p w14:paraId="2C3A8377" w14:textId="77777777" w:rsidR="000C25F8" w:rsidRDefault="00000000">
      <w:pPr>
        <w:pStyle w:val="ListBullet"/>
      </w:pPr>
      <w:r>
        <w:t>unbounded wildcards</w:t>
      </w:r>
    </w:p>
    <w:p w14:paraId="5BD24744" w14:textId="77777777" w:rsidR="000C25F8" w:rsidRDefault="00000000">
      <w:pPr>
        <w:pStyle w:val="ListBullet"/>
      </w:pPr>
      <w:r>
        <w:t>wildcard capture</w:t>
      </w:r>
    </w:p>
    <w:p w14:paraId="2D04F025" w14:textId="77777777" w:rsidR="000C25F8" w:rsidRDefault="00000000">
      <w:pPr>
        <w:pStyle w:val="ListBullet"/>
      </w:pPr>
      <w:r>
        <w:t>PECS</w:t>
      </w:r>
    </w:p>
    <w:p w14:paraId="317D7942" w14:textId="77777777" w:rsidR="000C25F8" w:rsidRDefault="00000000">
      <w:pPr>
        <w:pStyle w:val="ListBullet"/>
      </w:pPr>
      <w:r>
        <w:t>generic inheritance</w:t>
      </w:r>
    </w:p>
    <w:p w14:paraId="35A1AD32" w14:textId="77777777" w:rsidR="000C25F8" w:rsidRDefault="00000000">
      <w:pPr>
        <w:pStyle w:val="ListBullet"/>
      </w:pPr>
      <w:r>
        <w:t>type inference</w:t>
      </w:r>
    </w:p>
    <w:p w14:paraId="167E374D" w14:textId="77777777" w:rsidR="000C25F8" w:rsidRDefault="00000000">
      <w:pPr>
        <w:pStyle w:val="ListBullet"/>
      </w:pPr>
      <w:r>
        <w:t>type erasure</w:t>
      </w:r>
    </w:p>
    <w:p w14:paraId="031C3A2D" w14:textId="77777777" w:rsidR="000C25F8" w:rsidRDefault="00000000">
      <w:pPr>
        <w:pStyle w:val="ListBullet"/>
      </w:pPr>
      <w:r>
        <w:t>raw types</w:t>
      </w:r>
    </w:p>
    <w:p w14:paraId="6CF08279" w14:textId="77777777" w:rsidR="000C25F8" w:rsidRDefault="00000000">
      <w:pPr>
        <w:pStyle w:val="ListBullet"/>
      </w:pPr>
      <w:r>
        <w:t>unchecked warnings</w:t>
      </w:r>
    </w:p>
    <w:p w14:paraId="61CA49A7" w14:textId="77777777" w:rsidR="000C25F8" w:rsidRDefault="00000000">
      <w:pPr>
        <w:pStyle w:val="ListBullet"/>
      </w:pPr>
      <w:r>
        <w:t>invariance</w:t>
      </w:r>
    </w:p>
    <w:p w14:paraId="28787997" w14:textId="77777777" w:rsidR="000C25F8" w:rsidRDefault="00000000">
      <w:pPr>
        <w:pStyle w:val="ListBullet"/>
      </w:pPr>
      <w:r>
        <w:t>generic arrays limitations</w:t>
      </w:r>
    </w:p>
    <w:p w14:paraId="30DD5B3E" w14:textId="77777777" w:rsidR="000C25F8" w:rsidRDefault="00000000">
      <w:pPr>
        <w:pStyle w:val="ListBullet"/>
      </w:pPr>
      <w:r>
        <w:t>generic API design.</w:t>
      </w:r>
    </w:p>
    <w:p w14:paraId="370214A5" w14:textId="77777777" w:rsidR="000C25F8" w:rsidRDefault="00000000">
      <w:pPr>
        <w:pStyle w:val="Heading1"/>
      </w:pPr>
      <w:r>
        <w:t>22. Java Collections Framework</w:t>
      </w:r>
    </w:p>
    <w:p w14:paraId="65DEBD7B" w14:textId="77777777" w:rsidR="000C25F8" w:rsidRDefault="00000000">
      <w:pPr>
        <w:pStyle w:val="ListBullet"/>
      </w:pPr>
      <w:r>
        <w:t>Iterable, Collection, List, Set, Queue, Deque and Map</w:t>
      </w:r>
    </w:p>
    <w:p w14:paraId="2D17F2B9" w14:textId="77777777" w:rsidR="000C25F8" w:rsidRDefault="00000000">
      <w:pPr>
        <w:pStyle w:val="ListBullet"/>
      </w:pPr>
      <w:r>
        <w:t>ArrayList, LinkedList, Vector, Stack</w:t>
      </w:r>
    </w:p>
    <w:p w14:paraId="0AC77149" w14:textId="77777777" w:rsidR="000C25F8" w:rsidRDefault="00000000">
      <w:pPr>
        <w:pStyle w:val="ListBullet"/>
      </w:pPr>
      <w:r>
        <w:t>HashSet, LinkedHashSet, TreeSet</w:t>
      </w:r>
    </w:p>
    <w:p w14:paraId="2051BB56" w14:textId="77777777" w:rsidR="000C25F8" w:rsidRDefault="00000000">
      <w:pPr>
        <w:pStyle w:val="ListBullet"/>
      </w:pPr>
      <w:r>
        <w:t>PriorityQueue and ArrayDeque</w:t>
      </w:r>
    </w:p>
    <w:p w14:paraId="7A8CA675" w14:textId="77777777" w:rsidR="000C25F8" w:rsidRDefault="00000000">
      <w:pPr>
        <w:pStyle w:val="ListBullet"/>
      </w:pPr>
      <w:r>
        <w:t>HashMap, LinkedHashMap, TreeMap, Hashtable</w:t>
      </w:r>
    </w:p>
    <w:p w14:paraId="00DADD01" w14:textId="77777777" w:rsidR="000C25F8" w:rsidRDefault="00000000">
      <w:pPr>
        <w:pStyle w:val="ListBullet"/>
      </w:pPr>
      <w:r>
        <w:t>WeakHashMap, IdentityHashMap and EnumMap overview</w:t>
      </w:r>
    </w:p>
    <w:p w14:paraId="675D24A3" w14:textId="77777777" w:rsidR="000C25F8" w:rsidRDefault="00000000">
      <w:pPr>
        <w:pStyle w:val="ListBullet"/>
      </w:pPr>
      <w:r>
        <w:t>null/order/duplicate behavior</w:t>
      </w:r>
    </w:p>
    <w:p w14:paraId="7B5360AC" w14:textId="77777777" w:rsidR="000C25F8" w:rsidRDefault="00000000">
      <w:pPr>
        <w:pStyle w:val="ListBullet"/>
      </w:pPr>
      <w:r>
        <w:t>iterators</w:t>
      </w:r>
    </w:p>
    <w:p w14:paraId="48B09B86" w14:textId="77777777" w:rsidR="000C25F8" w:rsidRDefault="00000000">
      <w:pPr>
        <w:pStyle w:val="ListBullet"/>
      </w:pPr>
      <w:r>
        <w:t>Collections and Arrays utilities</w:t>
      </w:r>
    </w:p>
    <w:p w14:paraId="3A4B3308" w14:textId="77777777" w:rsidR="000C25F8" w:rsidRDefault="00000000">
      <w:pPr>
        <w:pStyle w:val="ListBullet"/>
      </w:pPr>
      <w:r>
        <w:t>immutable/unmodifiable collections</w:t>
      </w:r>
    </w:p>
    <w:p w14:paraId="71F17B17" w14:textId="77777777" w:rsidR="000C25F8" w:rsidRDefault="00000000">
      <w:pPr>
        <w:pStyle w:val="ListBullet"/>
      </w:pPr>
      <w:r>
        <w:t>fail-fast behavior</w:t>
      </w:r>
    </w:p>
    <w:p w14:paraId="580C229B" w14:textId="77777777" w:rsidR="000C25F8" w:rsidRDefault="00000000">
      <w:pPr>
        <w:pStyle w:val="ListBullet"/>
      </w:pPr>
      <w:r>
        <w:t>hashing, collisions, resizing, load factor, complexity and thread safety.</w:t>
      </w:r>
    </w:p>
    <w:p w14:paraId="64987AE2" w14:textId="77777777" w:rsidR="000C25F8" w:rsidRDefault="00000000">
      <w:pPr>
        <w:pStyle w:val="Heading1"/>
      </w:pPr>
      <w:r>
        <w:lastRenderedPageBreak/>
        <w:t>23. Comparable and Comparator</w:t>
      </w:r>
    </w:p>
    <w:p w14:paraId="48AF237E" w14:textId="77777777" w:rsidR="000C25F8" w:rsidRDefault="00000000">
      <w:pPr>
        <w:pStyle w:val="ListBullet"/>
      </w:pPr>
      <w:r>
        <w:t>Natural ordering</w:t>
      </w:r>
    </w:p>
    <w:p w14:paraId="01F16820" w14:textId="77777777" w:rsidR="000C25F8" w:rsidRDefault="00000000">
      <w:pPr>
        <w:pStyle w:val="ListBullet"/>
      </w:pPr>
      <w:r>
        <w:t>Comparable and compareTo()</w:t>
      </w:r>
    </w:p>
    <w:p w14:paraId="253454D1" w14:textId="77777777" w:rsidR="000C25F8" w:rsidRDefault="00000000">
      <w:pPr>
        <w:pStyle w:val="ListBullet"/>
      </w:pPr>
      <w:r>
        <w:t>Comparator and compare()</w:t>
      </w:r>
    </w:p>
    <w:p w14:paraId="63A68A73" w14:textId="77777777" w:rsidR="000C25F8" w:rsidRDefault="00000000">
      <w:pPr>
        <w:pStyle w:val="ListBullet"/>
      </w:pPr>
      <w:r>
        <w:t>custom object sorting</w:t>
      </w:r>
    </w:p>
    <w:p w14:paraId="071A5B49" w14:textId="77777777" w:rsidR="000C25F8" w:rsidRDefault="00000000">
      <w:pPr>
        <w:pStyle w:val="ListBullet"/>
      </w:pPr>
      <w:r>
        <w:t>multi-field sorting</w:t>
      </w:r>
    </w:p>
    <w:p w14:paraId="192CBC84" w14:textId="77777777" w:rsidR="000C25F8" w:rsidRDefault="00000000">
      <w:pPr>
        <w:pStyle w:val="ListBullet"/>
      </w:pPr>
      <w:r>
        <w:t>comparator chaining</w:t>
      </w:r>
    </w:p>
    <w:p w14:paraId="6448C1E2" w14:textId="77777777" w:rsidR="000C25F8" w:rsidRDefault="00000000">
      <w:pPr>
        <w:pStyle w:val="ListBullet"/>
      </w:pPr>
      <w:r>
        <w:t>comparing() and thenComparing()</w:t>
      </w:r>
    </w:p>
    <w:p w14:paraId="5642E234" w14:textId="77777777" w:rsidR="000C25F8" w:rsidRDefault="00000000">
      <w:pPr>
        <w:pStyle w:val="ListBullet"/>
      </w:pPr>
      <w:r>
        <w:t>reverse order</w:t>
      </w:r>
    </w:p>
    <w:p w14:paraId="5EECBC55" w14:textId="77777777" w:rsidR="000C25F8" w:rsidRDefault="00000000">
      <w:pPr>
        <w:pStyle w:val="ListBullet"/>
      </w:pPr>
      <w:r>
        <w:t>null handling</w:t>
      </w:r>
    </w:p>
    <w:p w14:paraId="3B01E1BF" w14:textId="77777777" w:rsidR="000C25F8" w:rsidRDefault="00000000">
      <w:pPr>
        <w:pStyle w:val="ListBullet"/>
      </w:pPr>
      <w:r>
        <w:t>equality and ordering contracts</w:t>
      </w:r>
    </w:p>
    <w:p w14:paraId="523E2032" w14:textId="77777777" w:rsidR="000C25F8" w:rsidRDefault="00000000">
      <w:pPr>
        <w:pStyle w:val="ListBullet"/>
      </w:pPr>
      <w:r>
        <w:t>sorting lists, sets and map entries.</w:t>
      </w:r>
    </w:p>
    <w:p w14:paraId="346606C4" w14:textId="77777777" w:rsidR="000C25F8" w:rsidRDefault="00000000">
      <w:pPr>
        <w:pStyle w:val="Heading1"/>
      </w:pPr>
      <w:r>
        <w:t>24. Lambda Expressions and Functional Interfaces</w:t>
      </w:r>
    </w:p>
    <w:p w14:paraId="491E568F" w14:textId="77777777" w:rsidR="000C25F8" w:rsidRDefault="00000000">
      <w:pPr>
        <w:pStyle w:val="ListBullet"/>
      </w:pPr>
      <w:r>
        <w:t>Functional programming</w:t>
      </w:r>
    </w:p>
    <w:p w14:paraId="2BEB7F1F" w14:textId="77777777" w:rsidR="000C25F8" w:rsidRDefault="00000000">
      <w:pPr>
        <w:pStyle w:val="ListBullet"/>
      </w:pPr>
      <w:r>
        <w:t>functional interface and @FunctionalInterface</w:t>
      </w:r>
    </w:p>
    <w:p w14:paraId="04789392" w14:textId="77777777" w:rsidR="000C25F8" w:rsidRDefault="00000000">
      <w:pPr>
        <w:pStyle w:val="ListBullet"/>
      </w:pPr>
      <w:r>
        <w:t>lambda syntax</w:t>
      </w:r>
    </w:p>
    <w:p w14:paraId="20C1EA35" w14:textId="77777777" w:rsidR="000C25F8" w:rsidRDefault="00000000">
      <w:pPr>
        <w:pStyle w:val="ListBullet"/>
      </w:pPr>
      <w:r>
        <w:t>parameters and returns</w:t>
      </w:r>
    </w:p>
    <w:p w14:paraId="4A42C680" w14:textId="77777777" w:rsidR="000C25F8" w:rsidRDefault="00000000">
      <w:pPr>
        <w:pStyle w:val="ListBullet"/>
      </w:pPr>
      <w:r>
        <w:t>expression and block lambdas</w:t>
      </w:r>
    </w:p>
    <w:p w14:paraId="7EC5EEC5" w14:textId="77777777" w:rsidR="000C25F8" w:rsidRDefault="00000000">
      <w:pPr>
        <w:pStyle w:val="ListBullet"/>
      </w:pPr>
      <w:r>
        <w:t>type inference</w:t>
      </w:r>
    </w:p>
    <w:p w14:paraId="0A65E658" w14:textId="77777777" w:rsidR="000C25F8" w:rsidRDefault="00000000">
      <w:pPr>
        <w:pStyle w:val="ListBullet"/>
      </w:pPr>
      <w:r>
        <w:t>effectively final variables and capture</w:t>
      </w:r>
    </w:p>
    <w:p w14:paraId="02426B4E" w14:textId="77777777" w:rsidR="000C25F8" w:rsidRDefault="00000000">
      <w:pPr>
        <w:pStyle w:val="ListBullet"/>
      </w:pPr>
      <w:r>
        <w:t>method and constructor references</w:t>
      </w:r>
    </w:p>
    <w:p w14:paraId="491B3EB1" w14:textId="77777777" w:rsidR="000C25F8" w:rsidRDefault="00000000">
      <w:pPr>
        <w:pStyle w:val="ListBullet"/>
      </w:pPr>
      <w:r>
        <w:t>Predicate, Function, Consumer, Supplier, UnaryOperator, BinaryOperator and BiFunction/BiPredicate/BiConsumer</w:t>
      </w:r>
    </w:p>
    <w:p w14:paraId="3540DE5A" w14:textId="77777777" w:rsidR="000C25F8" w:rsidRDefault="00000000">
      <w:pPr>
        <w:pStyle w:val="ListBullet"/>
      </w:pPr>
      <w:r>
        <w:t>default methods</w:t>
      </w:r>
    </w:p>
    <w:p w14:paraId="149EE935" w14:textId="77777777" w:rsidR="000C25F8" w:rsidRDefault="00000000">
      <w:pPr>
        <w:pStyle w:val="ListBullet"/>
      </w:pPr>
      <w:r>
        <w:t>lambdas vs anonymous classes.</w:t>
      </w:r>
    </w:p>
    <w:p w14:paraId="2F6546CF" w14:textId="77777777" w:rsidR="000C25F8" w:rsidRDefault="00000000">
      <w:pPr>
        <w:pStyle w:val="Heading1"/>
      </w:pPr>
      <w:r>
        <w:t>25. Stream API</w:t>
      </w:r>
    </w:p>
    <w:p w14:paraId="5B5A41A6" w14:textId="77777777" w:rsidR="000C25F8" w:rsidRDefault="00000000">
      <w:pPr>
        <w:pStyle w:val="ListBullet"/>
      </w:pPr>
      <w:r>
        <w:t>Stream creation</w:t>
      </w:r>
    </w:p>
    <w:p w14:paraId="30955DF7" w14:textId="77777777" w:rsidR="000C25F8" w:rsidRDefault="00000000">
      <w:pPr>
        <w:pStyle w:val="ListBullet"/>
      </w:pPr>
      <w:r>
        <w:t>collections vs streams</w:t>
      </w:r>
    </w:p>
    <w:p w14:paraId="6D428C58" w14:textId="77777777" w:rsidR="000C25F8" w:rsidRDefault="00000000">
      <w:pPr>
        <w:pStyle w:val="ListBullet"/>
      </w:pPr>
      <w:r>
        <w:t>intermediate and terminal operations</w:t>
      </w:r>
    </w:p>
    <w:p w14:paraId="2D0EEDFA" w14:textId="77777777" w:rsidR="000C25F8" w:rsidRDefault="00000000">
      <w:pPr>
        <w:pStyle w:val="ListBullet"/>
      </w:pPr>
      <w:r>
        <w:t>lazy evaluation</w:t>
      </w:r>
    </w:p>
    <w:p w14:paraId="30CC59C7" w14:textId="77777777" w:rsidR="000C25F8" w:rsidRDefault="00000000">
      <w:pPr>
        <w:pStyle w:val="ListBullet"/>
      </w:pPr>
      <w:r>
        <w:t>filter, map, flatMap, distinct, sorted, limit, skip, peek</w:t>
      </w:r>
    </w:p>
    <w:p w14:paraId="2A9CE57C" w14:textId="77777777" w:rsidR="000C25F8" w:rsidRDefault="00000000">
      <w:pPr>
        <w:pStyle w:val="ListBullet"/>
      </w:pPr>
      <w:r>
        <w:t>count, findFirst, findAny, match operations, min/max, reduce and collect</w:t>
      </w:r>
    </w:p>
    <w:p w14:paraId="601C96BE" w14:textId="77777777" w:rsidR="000C25F8" w:rsidRDefault="00000000">
      <w:pPr>
        <w:pStyle w:val="ListBullet"/>
      </w:pPr>
      <w:r>
        <w:t>Collectors</w:t>
      </w:r>
    </w:p>
    <w:p w14:paraId="43CFE8EA" w14:textId="77777777" w:rsidR="000C25F8" w:rsidRDefault="00000000">
      <w:pPr>
        <w:pStyle w:val="ListBullet"/>
      </w:pPr>
      <w:r>
        <w:t>groupingBy, partitioningBy, mapping, joining, counting and summarizing</w:t>
      </w:r>
    </w:p>
    <w:p w14:paraId="1A273672" w14:textId="77777777" w:rsidR="000C25F8" w:rsidRDefault="00000000">
      <w:pPr>
        <w:pStyle w:val="ListBullet"/>
      </w:pPr>
      <w:r>
        <w:t>primitive streams</w:t>
      </w:r>
    </w:p>
    <w:p w14:paraId="6D607A4B" w14:textId="77777777" w:rsidR="000C25F8" w:rsidRDefault="00000000">
      <w:pPr>
        <w:pStyle w:val="ListBullet"/>
      </w:pPr>
      <w:r>
        <w:t>pipelines</w:t>
      </w:r>
    </w:p>
    <w:p w14:paraId="29408902" w14:textId="77777777" w:rsidR="000C25F8" w:rsidRDefault="00000000">
      <w:pPr>
        <w:pStyle w:val="ListBullet"/>
      </w:pPr>
      <w:r>
        <w:t>stream reuse</w:t>
      </w:r>
    </w:p>
    <w:p w14:paraId="2BD4CBA6" w14:textId="77777777" w:rsidR="000C25F8" w:rsidRDefault="00000000">
      <w:pPr>
        <w:pStyle w:val="ListBullet"/>
      </w:pPr>
      <w:r>
        <w:t>side effects</w:t>
      </w:r>
    </w:p>
    <w:p w14:paraId="1D956271" w14:textId="77777777" w:rsidR="000C25F8" w:rsidRDefault="00000000">
      <w:pPr>
        <w:pStyle w:val="ListBullet"/>
      </w:pPr>
      <w:r>
        <w:t>parallel streams and performance pitfalls.</w:t>
      </w:r>
    </w:p>
    <w:p w14:paraId="06EE594E" w14:textId="77777777" w:rsidR="000C25F8" w:rsidRDefault="00000000">
      <w:pPr>
        <w:pStyle w:val="Heading1"/>
      </w:pPr>
      <w:r>
        <w:t>26. Optional and Modern Java Features</w:t>
      </w:r>
    </w:p>
    <w:p w14:paraId="00E4A70F" w14:textId="77777777" w:rsidR="000C25F8" w:rsidRDefault="00000000">
      <w:pPr>
        <w:pStyle w:val="ListBullet"/>
      </w:pPr>
      <w:r>
        <w:t>Optional creation</w:t>
      </w:r>
    </w:p>
    <w:p w14:paraId="5EE993E2" w14:textId="77777777" w:rsidR="000C25F8" w:rsidRDefault="00000000">
      <w:pPr>
        <w:pStyle w:val="ListBullet"/>
      </w:pPr>
      <w:r>
        <w:t>of, ofNullable, empty</w:t>
      </w:r>
    </w:p>
    <w:p w14:paraId="41DB301A" w14:textId="77777777" w:rsidR="000C25F8" w:rsidRDefault="00000000">
      <w:pPr>
        <w:pStyle w:val="ListBullet"/>
      </w:pPr>
      <w:r>
        <w:t>isPresent, ifPresent, map, flatMap, filter, orElse, orElseGet and orElseThrow</w:t>
      </w:r>
    </w:p>
    <w:p w14:paraId="10D12313" w14:textId="77777777" w:rsidR="000C25F8" w:rsidRDefault="00000000">
      <w:pPr>
        <w:pStyle w:val="ListBullet"/>
      </w:pPr>
      <w:r>
        <w:lastRenderedPageBreak/>
        <w:t>proper return-type use and misuse</w:t>
      </w:r>
    </w:p>
    <w:p w14:paraId="423B4A46" w14:textId="77777777" w:rsidR="000C25F8" w:rsidRDefault="00000000">
      <w:pPr>
        <w:pStyle w:val="ListBullet"/>
      </w:pPr>
      <w:r>
        <w:t>var</w:t>
      </w:r>
    </w:p>
    <w:p w14:paraId="779D2602" w14:textId="77777777" w:rsidR="000C25F8" w:rsidRDefault="00000000">
      <w:pPr>
        <w:pStyle w:val="ListBullet"/>
      </w:pPr>
      <w:r>
        <w:t>text blocks</w:t>
      </w:r>
    </w:p>
    <w:p w14:paraId="62C81EF9" w14:textId="77777777" w:rsidR="000C25F8" w:rsidRDefault="00000000">
      <w:pPr>
        <w:pStyle w:val="ListBullet"/>
      </w:pPr>
      <w:r>
        <w:t>switch expressions</w:t>
      </w:r>
    </w:p>
    <w:p w14:paraId="3259273A" w14:textId="77777777" w:rsidR="000C25F8" w:rsidRDefault="00000000">
      <w:pPr>
        <w:pStyle w:val="ListBullet"/>
      </w:pPr>
      <w:r>
        <w:t>records</w:t>
      </w:r>
    </w:p>
    <w:p w14:paraId="21429DB6" w14:textId="77777777" w:rsidR="000C25F8" w:rsidRDefault="00000000">
      <w:pPr>
        <w:pStyle w:val="ListBullet"/>
      </w:pPr>
      <w:r>
        <w:t>sealed classes/interfaces</w:t>
      </w:r>
    </w:p>
    <w:p w14:paraId="13A90717" w14:textId="77777777" w:rsidR="000C25F8" w:rsidRDefault="00000000">
      <w:pPr>
        <w:pStyle w:val="ListBullet"/>
      </w:pPr>
      <w:r>
        <w:t>pattern matching for instanceof and switch</w:t>
      </w:r>
    </w:p>
    <w:p w14:paraId="5681CB21" w14:textId="77777777" w:rsidR="000C25F8" w:rsidRDefault="00000000">
      <w:pPr>
        <w:pStyle w:val="ListBullet"/>
      </w:pPr>
      <w:r>
        <w:t>record patterns</w:t>
      </w:r>
    </w:p>
    <w:p w14:paraId="4C5A9FA8" w14:textId="77777777" w:rsidR="000C25F8" w:rsidRDefault="00000000">
      <w:pPr>
        <w:pStyle w:val="ListBullet"/>
      </w:pPr>
      <w:r>
        <w:t>sequenced collections in Java 21</w:t>
      </w:r>
    </w:p>
    <w:p w14:paraId="4BABD4BC" w14:textId="77777777" w:rsidR="000C25F8" w:rsidRDefault="00000000">
      <w:pPr>
        <w:pStyle w:val="ListBullet"/>
      </w:pPr>
      <w:r>
        <w:t>virtual threads in Java 21</w:t>
      </w:r>
    </w:p>
    <w:p w14:paraId="1A0D0EEF" w14:textId="77777777" w:rsidR="000C25F8" w:rsidRDefault="00000000">
      <w:pPr>
        <w:pStyle w:val="ListBullet"/>
      </w:pPr>
      <w:r>
        <w:t>version and preview feature distinctions.</w:t>
      </w:r>
    </w:p>
    <w:p w14:paraId="0202AA1D" w14:textId="77777777" w:rsidR="000C25F8" w:rsidRDefault="00000000">
      <w:pPr>
        <w:pStyle w:val="Heading1"/>
      </w:pPr>
      <w:r>
        <w:t>27. File Handling and Java I/O</w:t>
      </w:r>
    </w:p>
    <w:p w14:paraId="3B44D25B" w14:textId="77777777" w:rsidR="000C25F8" w:rsidRDefault="00000000">
      <w:pPr>
        <w:pStyle w:val="ListBullet"/>
      </w:pPr>
      <w:r>
        <w:t>File and directory concepts</w:t>
      </w:r>
    </w:p>
    <w:p w14:paraId="5A46D343" w14:textId="77777777" w:rsidR="000C25F8" w:rsidRDefault="00000000">
      <w:pPr>
        <w:pStyle w:val="ListBullet"/>
      </w:pPr>
      <w:r>
        <w:t>File, Path, Paths and Files</w:t>
      </w:r>
    </w:p>
    <w:p w14:paraId="6A2398E3" w14:textId="77777777" w:rsidR="000C25F8" w:rsidRDefault="00000000">
      <w:pPr>
        <w:pStyle w:val="ListBullet"/>
      </w:pPr>
      <w:r>
        <w:t>create/read/update/delete</w:t>
      </w:r>
    </w:p>
    <w:p w14:paraId="72AD3DB7" w14:textId="77777777" w:rsidR="000C25F8" w:rsidRDefault="00000000">
      <w:pPr>
        <w:pStyle w:val="ListBullet"/>
      </w:pPr>
      <w:r>
        <w:t>traversal and metadata</w:t>
      </w:r>
    </w:p>
    <w:p w14:paraId="7B257BFB" w14:textId="77777777" w:rsidR="000C25F8" w:rsidRDefault="00000000">
      <w:pPr>
        <w:pStyle w:val="ListBullet"/>
      </w:pPr>
      <w:r>
        <w:t>InputStream/OutputStream</w:t>
      </w:r>
    </w:p>
    <w:p w14:paraId="6812389A" w14:textId="77777777" w:rsidR="000C25F8" w:rsidRDefault="00000000">
      <w:pPr>
        <w:pStyle w:val="ListBullet"/>
      </w:pPr>
      <w:r>
        <w:t>FileInputStream/FileOutputStream</w:t>
      </w:r>
    </w:p>
    <w:p w14:paraId="1E1265DB" w14:textId="77777777" w:rsidR="000C25F8" w:rsidRDefault="00000000">
      <w:pPr>
        <w:pStyle w:val="ListBullet"/>
      </w:pPr>
      <w:r>
        <w:t>Reader/Writer</w:t>
      </w:r>
    </w:p>
    <w:p w14:paraId="42DA4A57" w14:textId="77777777" w:rsidR="000C25F8" w:rsidRDefault="00000000">
      <w:pPr>
        <w:pStyle w:val="ListBullet"/>
      </w:pPr>
      <w:r>
        <w:t>FileReader/FileWriter</w:t>
      </w:r>
    </w:p>
    <w:p w14:paraId="4B62C5E5" w14:textId="77777777" w:rsidR="000C25F8" w:rsidRDefault="00000000">
      <w:pPr>
        <w:pStyle w:val="ListBullet"/>
      </w:pPr>
      <w:r>
        <w:t>buffering</w:t>
      </w:r>
    </w:p>
    <w:p w14:paraId="274EB750" w14:textId="77777777" w:rsidR="000C25F8" w:rsidRDefault="00000000">
      <w:pPr>
        <w:pStyle w:val="ListBullet"/>
      </w:pPr>
      <w:r>
        <w:t>encodings</w:t>
      </w:r>
    </w:p>
    <w:p w14:paraId="11DB38BB" w14:textId="77777777" w:rsidR="000C25F8" w:rsidRDefault="00000000">
      <w:pPr>
        <w:pStyle w:val="ListBullet"/>
      </w:pPr>
      <w:r>
        <w:t>try-with-resources</w:t>
      </w:r>
    </w:p>
    <w:p w14:paraId="221C080C" w14:textId="77777777" w:rsidR="000C25F8" w:rsidRDefault="00000000">
      <w:pPr>
        <w:pStyle w:val="ListBullet"/>
      </w:pPr>
      <w:r>
        <w:t>NIO.2</w:t>
      </w:r>
    </w:p>
    <w:p w14:paraId="286D6AFC" w14:textId="77777777" w:rsidR="000C25F8" w:rsidRDefault="00000000">
      <w:pPr>
        <w:pStyle w:val="ListBullet"/>
      </w:pPr>
      <w:r>
        <w:t>Files.lines/list/walk</w:t>
      </w:r>
    </w:p>
    <w:p w14:paraId="08AE08FC" w14:textId="77777777" w:rsidR="000C25F8" w:rsidRDefault="00000000">
      <w:pPr>
        <w:pStyle w:val="ListBullet"/>
      </w:pPr>
      <w:r>
        <w:t>DirectoryStream</w:t>
      </w:r>
    </w:p>
    <w:p w14:paraId="179B714F" w14:textId="77777777" w:rsidR="000C25F8" w:rsidRDefault="00000000">
      <w:pPr>
        <w:pStyle w:val="ListBullet"/>
      </w:pPr>
      <w:r>
        <w:t>StandardOpenOption</w:t>
      </w:r>
    </w:p>
    <w:p w14:paraId="41569B4C" w14:textId="77777777" w:rsidR="000C25F8" w:rsidRDefault="00000000">
      <w:pPr>
        <w:pStyle w:val="ListBullet"/>
      </w:pPr>
      <w:r>
        <w:t>channels and buffers</w:t>
      </w:r>
    </w:p>
    <w:p w14:paraId="329083E8" w14:textId="77777777" w:rsidR="000C25F8" w:rsidRDefault="00000000">
      <w:pPr>
        <w:pStyle w:val="ListBullet"/>
      </w:pPr>
      <w:r>
        <w:t>serialization</w:t>
      </w:r>
    </w:p>
    <w:p w14:paraId="6D213831" w14:textId="77777777" w:rsidR="000C25F8" w:rsidRDefault="00000000">
      <w:pPr>
        <w:pStyle w:val="ListBullet"/>
      </w:pPr>
      <w:r>
        <w:t>Serializable, transient and serialVersionUID</w:t>
      </w:r>
    </w:p>
    <w:p w14:paraId="2E7592A2" w14:textId="77777777" w:rsidR="000C25F8" w:rsidRDefault="00000000">
      <w:pPr>
        <w:pStyle w:val="ListBullet"/>
      </w:pPr>
      <w:r>
        <w:t>compatibility and security</w:t>
      </w:r>
    </w:p>
    <w:p w14:paraId="6F871ACE" w14:textId="77777777" w:rsidR="000C25F8" w:rsidRDefault="00000000">
      <w:pPr>
        <w:pStyle w:val="ListBullet"/>
      </w:pPr>
      <w:r>
        <w:t>ZIP files.</w:t>
      </w:r>
    </w:p>
    <w:p w14:paraId="2D1C3564" w14:textId="77777777" w:rsidR="000C25F8" w:rsidRDefault="00000000">
      <w:pPr>
        <w:pStyle w:val="Heading1"/>
      </w:pPr>
      <w:r>
        <w:t>28. Date, Time, and Internationalization</w:t>
      </w:r>
    </w:p>
    <w:p w14:paraId="2E390E2D" w14:textId="77777777" w:rsidR="000C25F8" w:rsidRDefault="00000000">
      <w:pPr>
        <w:pStyle w:val="ListBullet"/>
      </w:pPr>
      <w:r>
        <w:t>Legacy Date and Calendar</w:t>
      </w:r>
    </w:p>
    <w:p w14:paraId="5DE1ADCF" w14:textId="77777777" w:rsidR="000C25F8" w:rsidRDefault="00000000">
      <w:pPr>
        <w:pStyle w:val="ListBullet"/>
      </w:pPr>
      <w:r>
        <w:t>java.time</w:t>
      </w:r>
    </w:p>
    <w:p w14:paraId="35D5D9C2" w14:textId="77777777" w:rsidR="000C25F8" w:rsidRDefault="00000000">
      <w:pPr>
        <w:pStyle w:val="ListBullet"/>
      </w:pPr>
      <w:r>
        <w:t>LocalDate, LocalTime, LocalDateTime, Instant, ZonedDateTime, OffsetDateTime and ZoneId</w:t>
      </w:r>
    </w:p>
    <w:p w14:paraId="680FAF1B" w14:textId="77777777" w:rsidR="000C25F8" w:rsidRDefault="00000000">
      <w:pPr>
        <w:pStyle w:val="ListBullet"/>
      </w:pPr>
      <w:r>
        <w:t>Duration and Period</w:t>
      </w:r>
    </w:p>
    <w:p w14:paraId="3CBD9186" w14:textId="77777777" w:rsidR="000C25F8" w:rsidRDefault="00000000">
      <w:pPr>
        <w:pStyle w:val="ListBullet"/>
      </w:pPr>
      <w:r>
        <w:t>DateTimeFormatter</w:t>
      </w:r>
    </w:p>
    <w:p w14:paraId="4F849F0A" w14:textId="77777777" w:rsidR="000C25F8" w:rsidRDefault="00000000">
      <w:pPr>
        <w:pStyle w:val="ListBullet"/>
      </w:pPr>
      <w:r>
        <w:t>parsing and formatting</w:t>
      </w:r>
    </w:p>
    <w:p w14:paraId="2DD628E9" w14:textId="77777777" w:rsidR="000C25F8" w:rsidRDefault="00000000">
      <w:pPr>
        <w:pStyle w:val="ListBullet"/>
      </w:pPr>
      <w:r>
        <w:t>date arithmetic</w:t>
      </w:r>
    </w:p>
    <w:p w14:paraId="0BEC4A2A" w14:textId="77777777" w:rsidR="000C25F8" w:rsidRDefault="00000000">
      <w:pPr>
        <w:pStyle w:val="ListBullet"/>
      </w:pPr>
      <w:r>
        <w:t>time-zone conversion</w:t>
      </w:r>
    </w:p>
    <w:p w14:paraId="02E5E6BB" w14:textId="77777777" w:rsidR="000C25F8" w:rsidRDefault="00000000">
      <w:pPr>
        <w:pStyle w:val="ListBullet"/>
      </w:pPr>
      <w:r>
        <w:t>daylight saving time</w:t>
      </w:r>
    </w:p>
    <w:p w14:paraId="48D1539F" w14:textId="77777777" w:rsidR="000C25F8" w:rsidRDefault="00000000">
      <w:pPr>
        <w:pStyle w:val="ListBullet"/>
      </w:pPr>
      <w:r>
        <w:t>Locale</w:t>
      </w:r>
    </w:p>
    <w:p w14:paraId="2181E3BE" w14:textId="77777777" w:rsidR="000C25F8" w:rsidRDefault="00000000">
      <w:pPr>
        <w:pStyle w:val="ListBullet"/>
      </w:pPr>
      <w:r>
        <w:t>number and currency formatting</w:t>
      </w:r>
    </w:p>
    <w:p w14:paraId="0F0AA680" w14:textId="77777777" w:rsidR="000C25F8" w:rsidRDefault="00000000">
      <w:pPr>
        <w:pStyle w:val="ListBullet"/>
      </w:pPr>
      <w:r>
        <w:t>internationalization.</w:t>
      </w:r>
    </w:p>
    <w:p w14:paraId="26A23200" w14:textId="77777777" w:rsidR="000C25F8" w:rsidRDefault="00000000">
      <w:pPr>
        <w:pStyle w:val="Heading1"/>
      </w:pPr>
      <w:r>
        <w:lastRenderedPageBreak/>
        <w:t>29. Regular Expressions and Text Processing</w:t>
      </w:r>
    </w:p>
    <w:p w14:paraId="3764F800" w14:textId="77777777" w:rsidR="000C25F8" w:rsidRDefault="00000000">
      <w:pPr>
        <w:pStyle w:val="ListBullet"/>
      </w:pPr>
      <w:r>
        <w:t>Regex syntax</w:t>
      </w:r>
    </w:p>
    <w:p w14:paraId="378AF536" w14:textId="77777777" w:rsidR="000C25F8" w:rsidRDefault="00000000">
      <w:pPr>
        <w:pStyle w:val="ListBullet"/>
      </w:pPr>
      <w:r>
        <w:t>literals and metacharacters</w:t>
      </w:r>
    </w:p>
    <w:p w14:paraId="68EDF0F5" w14:textId="77777777" w:rsidR="000C25F8" w:rsidRDefault="00000000">
      <w:pPr>
        <w:pStyle w:val="ListBullet"/>
      </w:pPr>
      <w:r>
        <w:t>character classes</w:t>
      </w:r>
    </w:p>
    <w:p w14:paraId="0B41C6C4" w14:textId="77777777" w:rsidR="000C25F8" w:rsidRDefault="00000000">
      <w:pPr>
        <w:pStyle w:val="ListBullet"/>
      </w:pPr>
      <w:r>
        <w:t>quantifiers</w:t>
      </w:r>
    </w:p>
    <w:p w14:paraId="757305EC" w14:textId="77777777" w:rsidR="000C25F8" w:rsidRDefault="00000000">
      <w:pPr>
        <w:pStyle w:val="ListBullet"/>
      </w:pPr>
      <w:r>
        <w:t>anchors</w:t>
      </w:r>
    </w:p>
    <w:p w14:paraId="58B71BD4" w14:textId="77777777" w:rsidR="000C25F8" w:rsidRDefault="00000000">
      <w:pPr>
        <w:pStyle w:val="ListBullet"/>
      </w:pPr>
      <w:r>
        <w:t>groups</w:t>
      </w:r>
    </w:p>
    <w:p w14:paraId="03B37FD7" w14:textId="77777777" w:rsidR="000C25F8" w:rsidRDefault="00000000">
      <w:pPr>
        <w:pStyle w:val="ListBullet"/>
      </w:pPr>
      <w:r>
        <w:t>alternation</w:t>
      </w:r>
    </w:p>
    <w:p w14:paraId="183C1D32" w14:textId="77777777" w:rsidR="000C25F8" w:rsidRDefault="00000000">
      <w:pPr>
        <w:pStyle w:val="ListBullet"/>
      </w:pPr>
      <w:r>
        <w:t>greedy vs reluctant quantifiers</w:t>
      </w:r>
    </w:p>
    <w:p w14:paraId="5538C295" w14:textId="77777777" w:rsidR="000C25F8" w:rsidRDefault="00000000">
      <w:pPr>
        <w:pStyle w:val="ListBullet"/>
      </w:pPr>
      <w:r>
        <w:t>lookahead/lookbehind</w:t>
      </w:r>
    </w:p>
    <w:p w14:paraId="7D8DA98A" w14:textId="77777777" w:rsidR="000C25F8" w:rsidRDefault="00000000">
      <w:pPr>
        <w:pStyle w:val="ListBullet"/>
      </w:pPr>
      <w:r>
        <w:t>Pattern and Matcher</w:t>
      </w:r>
    </w:p>
    <w:p w14:paraId="3EAE040D" w14:textId="77777777" w:rsidR="000C25F8" w:rsidRDefault="00000000">
      <w:pPr>
        <w:pStyle w:val="ListBullet"/>
      </w:pPr>
      <w:r>
        <w:t>matches/find/lookingAt</w:t>
      </w:r>
    </w:p>
    <w:p w14:paraId="34DE365F" w14:textId="77777777" w:rsidR="000C25F8" w:rsidRDefault="00000000">
      <w:pPr>
        <w:pStyle w:val="ListBullet"/>
      </w:pPr>
      <w:r>
        <w:t>replace and split</w:t>
      </w:r>
    </w:p>
    <w:p w14:paraId="4BD8B792" w14:textId="77777777" w:rsidR="000C25F8" w:rsidRDefault="00000000">
      <w:pPr>
        <w:pStyle w:val="ListBullet"/>
      </w:pPr>
      <w:r>
        <w:t>validation and extraction</w:t>
      </w:r>
    </w:p>
    <w:p w14:paraId="54074CCE" w14:textId="77777777" w:rsidR="000C25F8" w:rsidRDefault="00000000">
      <w:pPr>
        <w:pStyle w:val="ListBullet"/>
      </w:pPr>
      <w:r>
        <w:t>escaping</w:t>
      </w:r>
    </w:p>
    <w:p w14:paraId="371A62D6" w14:textId="77777777" w:rsidR="000C25F8" w:rsidRDefault="00000000">
      <w:pPr>
        <w:pStyle w:val="ListBullet"/>
      </w:pPr>
      <w:r>
        <w:t>performance and pathological patterns.</w:t>
      </w:r>
    </w:p>
    <w:p w14:paraId="0A4E8A15" w14:textId="77777777" w:rsidR="000C25F8" w:rsidRDefault="00000000">
      <w:pPr>
        <w:pStyle w:val="Heading1"/>
      </w:pPr>
      <w:r>
        <w:t>30. Multithreading Fundamentals</w:t>
      </w:r>
    </w:p>
    <w:p w14:paraId="0213EF0C" w14:textId="77777777" w:rsidR="000C25F8" w:rsidRDefault="00000000">
      <w:pPr>
        <w:pStyle w:val="ListBullet"/>
      </w:pPr>
      <w:r>
        <w:t>Process vs thread</w:t>
      </w:r>
    </w:p>
    <w:p w14:paraId="51C6414D" w14:textId="77777777" w:rsidR="000C25F8" w:rsidRDefault="00000000">
      <w:pPr>
        <w:pStyle w:val="ListBullet"/>
      </w:pPr>
      <w:r>
        <w:t>concurrency</w:t>
      </w:r>
    </w:p>
    <w:p w14:paraId="3DC40BAE" w14:textId="77777777" w:rsidR="000C25F8" w:rsidRDefault="00000000">
      <w:pPr>
        <w:pStyle w:val="ListBullet"/>
      </w:pPr>
      <w:r>
        <w:t>Thread, Runnable and Callable</w:t>
      </w:r>
    </w:p>
    <w:p w14:paraId="2500E17D" w14:textId="77777777" w:rsidR="000C25F8" w:rsidRDefault="00000000">
      <w:pPr>
        <w:pStyle w:val="ListBullet"/>
      </w:pPr>
      <w:r>
        <w:t>lifecycle and states</w:t>
      </w:r>
    </w:p>
    <w:p w14:paraId="2DD732A2" w14:textId="77777777" w:rsidR="000C25F8" w:rsidRDefault="00000000">
      <w:pPr>
        <w:pStyle w:val="ListBullet"/>
      </w:pPr>
      <w:r>
        <w:t>start/join/sleep/interrupt</w:t>
      </w:r>
    </w:p>
    <w:p w14:paraId="33BE2980" w14:textId="77777777" w:rsidR="000C25F8" w:rsidRDefault="00000000">
      <w:pPr>
        <w:pStyle w:val="ListBullet"/>
      </w:pPr>
      <w:r>
        <w:t>daemon threads and priorities</w:t>
      </w:r>
    </w:p>
    <w:p w14:paraId="214AD344" w14:textId="77777777" w:rsidR="000C25F8" w:rsidRDefault="00000000">
      <w:pPr>
        <w:pStyle w:val="ListBullet"/>
      </w:pPr>
      <w:r>
        <w:t>shared mutable state</w:t>
      </w:r>
    </w:p>
    <w:p w14:paraId="4E97A148" w14:textId="77777777" w:rsidR="000C25F8" w:rsidRDefault="00000000">
      <w:pPr>
        <w:pStyle w:val="ListBullet"/>
      </w:pPr>
      <w:r>
        <w:t>race conditions</w:t>
      </w:r>
    </w:p>
    <w:p w14:paraId="2A132F3C" w14:textId="77777777" w:rsidR="000C25F8" w:rsidRDefault="00000000">
      <w:pPr>
        <w:pStyle w:val="ListBullet"/>
      </w:pPr>
      <w:r>
        <w:t>thread safety</w:t>
      </w:r>
    </w:p>
    <w:p w14:paraId="3D07CFBD" w14:textId="77777777" w:rsidR="000C25F8" w:rsidRDefault="00000000">
      <w:pPr>
        <w:pStyle w:val="ListBullet"/>
      </w:pPr>
      <w:r>
        <w:t>synchronized methods/blocks</w:t>
      </w:r>
    </w:p>
    <w:p w14:paraId="6FB94F50" w14:textId="77777777" w:rsidR="000C25F8" w:rsidRDefault="00000000">
      <w:pPr>
        <w:pStyle w:val="ListBullet"/>
      </w:pPr>
      <w:r>
        <w:t>intrinsic locks</w:t>
      </w:r>
    </w:p>
    <w:p w14:paraId="33249F1B" w14:textId="77777777" w:rsidR="000C25F8" w:rsidRDefault="00000000">
      <w:pPr>
        <w:pStyle w:val="ListBullet"/>
      </w:pPr>
      <w:r>
        <w:t>volatile</w:t>
      </w:r>
    </w:p>
    <w:p w14:paraId="1EF8B025" w14:textId="77777777" w:rsidR="000C25F8" w:rsidRDefault="00000000">
      <w:pPr>
        <w:pStyle w:val="ListBullet"/>
      </w:pPr>
      <w:r>
        <w:t>atomicity, visibility and ordering</w:t>
      </w:r>
    </w:p>
    <w:p w14:paraId="458A2D0B" w14:textId="77777777" w:rsidR="000C25F8" w:rsidRDefault="00000000">
      <w:pPr>
        <w:pStyle w:val="ListBullet"/>
      </w:pPr>
      <w:r>
        <w:t>Java Memory Model introduction</w:t>
      </w:r>
    </w:p>
    <w:p w14:paraId="60EEE246" w14:textId="77777777" w:rsidR="000C25F8" w:rsidRDefault="00000000">
      <w:pPr>
        <w:pStyle w:val="ListBullet"/>
      </w:pPr>
      <w:r>
        <w:t>wait/notify/notifyAll</w:t>
      </w:r>
    </w:p>
    <w:p w14:paraId="476B8B1E" w14:textId="77777777" w:rsidR="000C25F8" w:rsidRDefault="00000000">
      <w:pPr>
        <w:pStyle w:val="ListBullet"/>
      </w:pPr>
      <w:r>
        <w:t>producer-consumer</w:t>
      </w:r>
    </w:p>
    <w:p w14:paraId="03C4E920" w14:textId="77777777" w:rsidR="000C25F8" w:rsidRDefault="00000000">
      <w:pPr>
        <w:pStyle w:val="ListBullet"/>
      </w:pPr>
      <w:r>
        <w:t>deadlock, livelock and starvation.</w:t>
      </w:r>
    </w:p>
    <w:p w14:paraId="34302154" w14:textId="77777777" w:rsidR="000C25F8" w:rsidRDefault="00000000">
      <w:pPr>
        <w:pStyle w:val="Heading1"/>
      </w:pPr>
      <w:r>
        <w:t>31. Advanced Concurrency Utilities</w:t>
      </w:r>
    </w:p>
    <w:p w14:paraId="357B6FE7" w14:textId="77777777" w:rsidR="000C25F8" w:rsidRDefault="00000000">
      <w:pPr>
        <w:pStyle w:val="ListBullet"/>
      </w:pPr>
      <w:r>
        <w:t>Executor and ExecutorService</w:t>
      </w:r>
    </w:p>
    <w:p w14:paraId="5B80C955" w14:textId="77777777" w:rsidR="000C25F8" w:rsidRDefault="00000000">
      <w:pPr>
        <w:pStyle w:val="ListBullet"/>
      </w:pPr>
      <w:r>
        <w:t>fixed/cached/scheduled pools</w:t>
      </w:r>
    </w:p>
    <w:p w14:paraId="76B8A89A" w14:textId="77777777" w:rsidR="000C25F8" w:rsidRDefault="00000000">
      <w:pPr>
        <w:pStyle w:val="ListBullet"/>
      </w:pPr>
      <w:r>
        <w:t>ScheduledExecutorService</w:t>
      </w:r>
    </w:p>
    <w:p w14:paraId="25291D46" w14:textId="77777777" w:rsidR="000C25F8" w:rsidRDefault="00000000">
      <w:pPr>
        <w:pStyle w:val="ListBullet"/>
      </w:pPr>
      <w:r>
        <w:t>Future and FutureTask</w:t>
      </w:r>
    </w:p>
    <w:p w14:paraId="3554CDB0" w14:textId="77777777" w:rsidR="000C25F8" w:rsidRDefault="00000000">
      <w:pPr>
        <w:pStyle w:val="ListBullet"/>
      </w:pPr>
      <w:r>
        <w:t>CompletableFuture</w:t>
      </w:r>
    </w:p>
    <w:p w14:paraId="1163A8D0" w14:textId="77777777" w:rsidR="000C25F8" w:rsidRDefault="00000000">
      <w:pPr>
        <w:pStyle w:val="ListBullet"/>
      </w:pPr>
      <w:r>
        <w:t>async composition, errors, cancellation and timeouts</w:t>
      </w:r>
    </w:p>
    <w:p w14:paraId="374FFF2A" w14:textId="77777777" w:rsidR="000C25F8" w:rsidRDefault="00000000">
      <w:pPr>
        <w:pStyle w:val="ListBullet"/>
      </w:pPr>
      <w:r>
        <w:t>CountDownLatch, CyclicBarrier, Semaphore and Phaser</w:t>
      </w:r>
    </w:p>
    <w:p w14:paraId="12FCD2AA" w14:textId="77777777" w:rsidR="000C25F8" w:rsidRDefault="00000000">
      <w:pPr>
        <w:pStyle w:val="ListBullet"/>
      </w:pPr>
      <w:r>
        <w:t>ReentrantLock, ReadWriteLock and Condition</w:t>
      </w:r>
    </w:p>
    <w:p w14:paraId="082A8686" w14:textId="77777777" w:rsidR="000C25F8" w:rsidRDefault="00000000">
      <w:pPr>
        <w:pStyle w:val="ListBullet"/>
      </w:pPr>
      <w:r>
        <w:t>atomic classes and compare-and-set</w:t>
      </w:r>
    </w:p>
    <w:p w14:paraId="62777016" w14:textId="77777777" w:rsidR="000C25F8" w:rsidRDefault="00000000">
      <w:pPr>
        <w:pStyle w:val="ListBullet"/>
      </w:pPr>
      <w:r>
        <w:lastRenderedPageBreak/>
        <w:t>ConcurrentHashMap</w:t>
      </w:r>
    </w:p>
    <w:p w14:paraId="1B13D8AE" w14:textId="77777777" w:rsidR="000C25F8" w:rsidRDefault="00000000">
      <w:pPr>
        <w:pStyle w:val="ListBullet"/>
      </w:pPr>
      <w:r>
        <w:t>BlockingQueue</w:t>
      </w:r>
    </w:p>
    <w:p w14:paraId="636C5922" w14:textId="77777777" w:rsidR="000C25F8" w:rsidRDefault="00000000">
      <w:pPr>
        <w:pStyle w:val="ListBullet"/>
      </w:pPr>
      <w:r>
        <w:t>CopyOnWriteArrayList</w:t>
      </w:r>
    </w:p>
    <w:p w14:paraId="4EA469F5" w14:textId="77777777" w:rsidR="000C25F8" w:rsidRDefault="00000000">
      <w:pPr>
        <w:pStyle w:val="ListBullet"/>
      </w:pPr>
      <w:r>
        <w:t>concurrent collections</w:t>
      </w:r>
    </w:p>
    <w:p w14:paraId="1481B878" w14:textId="77777777" w:rsidR="000C25F8" w:rsidRDefault="00000000">
      <w:pPr>
        <w:pStyle w:val="ListBullet"/>
      </w:pPr>
      <w:r>
        <w:t>pool sizing, shutdown and rejection policies</w:t>
      </w:r>
    </w:p>
    <w:p w14:paraId="4F8E8C9D" w14:textId="77777777" w:rsidR="000C25F8" w:rsidRDefault="00000000">
      <w:pPr>
        <w:pStyle w:val="ListBullet"/>
      </w:pPr>
      <w:r>
        <w:t>virtual threads</w:t>
      </w:r>
    </w:p>
    <w:p w14:paraId="2AB545A4" w14:textId="77777777" w:rsidR="000C25F8" w:rsidRDefault="00000000">
      <w:pPr>
        <w:pStyle w:val="ListBullet"/>
      </w:pPr>
      <w:r>
        <w:t>structured concurrency concepts and version caveats</w:t>
      </w:r>
    </w:p>
    <w:p w14:paraId="073D7FEB" w14:textId="77777777" w:rsidR="000C25F8" w:rsidRDefault="00000000">
      <w:pPr>
        <w:pStyle w:val="ListBullet"/>
      </w:pPr>
      <w:r>
        <w:t>thread dumps.</w:t>
      </w:r>
    </w:p>
    <w:p w14:paraId="5D611DF4" w14:textId="77777777" w:rsidR="000C25F8" w:rsidRDefault="00000000">
      <w:pPr>
        <w:pStyle w:val="Heading1"/>
      </w:pPr>
      <w:r>
        <w:t>32. Java Memory Management and Garbage Collection</w:t>
      </w:r>
    </w:p>
    <w:p w14:paraId="71C713B2" w14:textId="77777777" w:rsidR="000C25F8" w:rsidRDefault="00000000">
      <w:pPr>
        <w:pStyle w:val="ListBullet"/>
      </w:pPr>
      <w:r>
        <w:t>JVM runtime memory areas</w:t>
      </w:r>
    </w:p>
    <w:p w14:paraId="7D4B8FBE" w14:textId="77777777" w:rsidR="000C25F8" w:rsidRDefault="00000000">
      <w:pPr>
        <w:pStyle w:val="ListBullet"/>
      </w:pPr>
      <w:r>
        <w:t>heap, stack, program counter, native stack and Metaspace</w:t>
      </w:r>
    </w:p>
    <w:p w14:paraId="56D6646F" w14:textId="77777777" w:rsidR="000C25F8" w:rsidRDefault="00000000">
      <w:pPr>
        <w:pStyle w:val="ListBullet"/>
      </w:pPr>
      <w:r>
        <w:t>object allocation and references</w:t>
      </w:r>
    </w:p>
    <w:p w14:paraId="79D7CC44" w14:textId="77777777" w:rsidR="000C25F8" w:rsidRDefault="00000000">
      <w:pPr>
        <w:pStyle w:val="ListBullet"/>
      </w:pPr>
      <w:r>
        <w:t>static fields and class initialization</w:t>
      </w:r>
    </w:p>
    <w:p w14:paraId="66C433A7" w14:textId="77777777" w:rsidR="000C25F8" w:rsidRDefault="00000000">
      <w:pPr>
        <w:pStyle w:val="ListBullet"/>
      </w:pPr>
      <w:r>
        <w:t>reachability and GC roots</w:t>
      </w:r>
    </w:p>
    <w:p w14:paraId="0FFE7DB0" w14:textId="77777777" w:rsidR="000C25F8" w:rsidRDefault="00000000">
      <w:pPr>
        <w:pStyle w:val="ListBullet"/>
      </w:pPr>
      <w:r>
        <w:t>strong/weak/soft/phantom references</w:t>
      </w:r>
    </w:p>
    <w:p w14:paraId="3128919F" w14:textId="77777777" w:rsidR="000C25F8" w:rsidRDefault="00000000">
      <w:pPr>
        <w:pStyle w:val="ListBullet"/>
      </w:pPr>
      <w:r>
        <w:t>reference queues</w:t>
      </w:r>
    </w:p>
    <w:p w14:paraId="7C673B94" w14:textId="77777777" w:rsidR="000C25F8" w:rsidRDefault="00000000">
      <w:pPr>
        <w:pStyle w:val="ListBullet"/>
      </w:pPr>
      <w:r>
        <w:t>finalization deprecation</w:t>
      </w:r>
    </w:p>
    <w:p w14:paraId="1F658D29" w14:textId="77777777" w:rsidR="000C25F8" w:rsidRDefault="00000000">
      <w:pPr>
        <w:pStyle w:val="ListBullet"/>
      </w:pPr>
      <w:r>
        <w:t>garbage collection fundamentals</w:t>
      </w:r>
    </w:p>
    <w:p w14:paraId="15E5230E" w14:textId="77777777" w:rsidR="000C25F8" w:rsidRDefault="00000000">
      <w:pPr>
        <w:pStyle w:val="ListBullet"/>
      </w:pPr>
      <w:r>
        <w:t>generations</w:t>
      </w:r>
    </w:p>
    <w:p w14:paraId="127E9CAA" w14:textId="77777777" w:rsidR="000C25F8" w:rsidRDefault="00000000">
      <w:pPr>
        <w:pStyle w:val="ListBullet"/>
      </w:pPr>
      <w:r>
        <w:t>G1 and ZGC overview</w:t>
      </w:r>
    </w:p>
    <w:p w14:paraId="1E4CF1AA" w14:textId="77777777" w:rsidR="000C25F8" w:rsidRDefault="00000000">
      <w:pPr>
        <w:pStyle w:val="ListBullet"/>
      </w:pPr>
      <w:r>
        <w:t>GC logs, pauses, throughput and heap sizing</w:t>
      </w:r>
    </w:p>
    <w:p w14:paraId="08DFBA50" w14:textId="77777777" w:rsidR="000C25F8" w:rsidRDefault="00000000">
      <w:pPr>
        <w:pStyle w:val="ListBullet"/>
      </w:pPr>
      <w:r>
        <w:t>memory leaks</w:t>
      </w:r>
    </w:p>
    <w:p w14:paraId="09FB4158" w14:textId="77777777" w:rsidR="000C25F8" w:rsidRDefault="00000000">
      <w:pPr>
        <w:pStyle w:val="ListBullet"/>
      </w:pPr>
      <w:r>
        <w:t>OutOfMemoryError and StackOverflowError</w:t>
      </w:r>
    </w:p>
    <w:p w14:paraId="07067BE1" w14:textId="77777777" w:rsidR="000C25F8" w:rsidRDefault="00000000">
      <w:pPr>
        <w:pStyle w:val="ListBullet"/>
      </w:pPr>
      <w:r>
        <w:t>heap/thread dumps</w:t>
      </w:r>
    </w:p>
    <w:p w14:paraId="1ECB0EFA" w14:textId="77777777" w:rsidR="000C25F8" w:rsidRDefault="00000000">
      <w:pPr>
        <w:pStyle w:val="ListBullet"/>
      </w:pPr>
      <w:r>
        <w:t>JFR, JMC and profiling.</w:t>
      </w:r>
    </w:p>
    <w:p w14:paraId="6F0A550C" w14:textId="77777777" w:rsidR="000C25F8" w:rsidRDefault="00000000">
      <w:pPr>
        <w:pStyle w:val="Heading1"/>
      </w:pPr>
      <w:r>
        <w:t>33. Class Loading and Reflection</w:t>
      </w:r>
    </w:p>
    <w:p w14:paraId="7A6DB174" w14:textId="77777777" w:rsidR="000C25F8" w:rsidRDefault="00000000">
      <w:pPr>
        <w:pStyle w:val="ListBullet"/>
      </w:pPr>
      <w:r>
        <w:t>Class loaders</w:t>
      </w:r>
    </w:p>
    <w:p w14:paraId="5D3DB855" w14:textId="77777777" w:rsidR="000C25F8" w:rsidRDefault="00000000">
      <w:pPr>
        <w:pStyle w:val="ListBullet"/>
      </w:pPr>
      <w:r>
        <w:t>bootstrap, platform and application loaders</w:t>
      </w:r>
    </w:p>
    <w:p w14:paraId="23D58533" w14:textId="77777777" w:rsidR="000C25F8" w:rsidRDefault="00000000">
      <w:pPr>
        <w:pStyle w:val="ListBullet"/>
      </w:pPr>
      <w:r>
        <w:t>parent delegation</w:t>
      </w:r>
    </w:p>
    <w:p w14:paraId="5163B3B8" w14:textId="77777777" w:rsidR="000C25F8" w:rsidRDefault="00000000">
      <w:pPr>
        <w:pStyle w:val="ListBullet"/>
      </w:pPr>
      <w:r>
        <w:t>loading, linking and initialization</w:t>
      </w:r>
    </w:p>
    <w:p w14:paraId="78F26A8A" w14:textId="77777777" w:rsidR="000C25F8" w:rsidRDefault="00000000">
      <w:pPr>
        <w:pStyle w:val="ListBullet"/>
      </w:pPr>
      <w:r>
        <w:t>static initialization</w:t>
      </w:r>
    </w:p>
    <w:p w14:paraId="06EE2207" w14:textId="77777777" w:rsidR="000C25F8" w:rsidRDefault="00000000">
      <w:pPr>
        <w:pStyle w:val="ListBullet"/>
      </w:pPr>
      <w:r>
        <w:t>classpath vs module path</w:t>
      </w:r>
    </w:p>
    <w:p w14:paraId="789C1D9D" w14:textId="77777777" w:rsidR="000C25F8" w:rsidRDefault="00000000">
      <w:pPr>
        <w:pStyle w:val="ListBullet"/>
      </w:pPr>
      <w:r>
        <w:t>ClassNotFoundException vs NoClassDefFoundError</w:t>
      </w:r>
    </w:p>
    <w:p w14:paraId="1828FD49" w14:textId="77777777" w:rsidR="000C25F8" w:rsidRDefault="00000000">
      <w:pPr>
        <w:pStyle w:val="ListBullet"/>
      </w:pPr>
      <w:r>
        <w:t>dynamic loading</w:t>
      </w:r>
    </w:p>
    <w:p w14:paraId="778986B3" w14:textId="77777777" w:rsidR="000C25F8" w:rsidRDefault="00000000">
      <w:pPr>
        <w:pStyle w:val="ListBullet"/>
      </w:pPr>
      <w:r>
        <w:t>Class and Class.forName()</w:t>
      </w:r>
    </w:p>
    <w:p w14:paraId="72016F2B" w14:textId="77777777" w:rsidR="000C25F8" w:rsidRDefault="00000000">
      <w:pPr>
        <w:pStyle w:val="ListBullet"/>
      </w:pPr>
      <w:r>
        <w:t>inspect fields/methods/constructors</w:t>
      </w:r>
    </w:p>
    <w:p w14:paraId="3C12C56C" w14:textId="77777777" w:rsidR="000C25F8" w:rsidRDefault="00000000">
      <w:pPr>
        <w:pStyle w:val="ListBullet"/>
      </w:pPr>
      <w:r>
        <w:t>create objects and invoke methods</w:t>
      </w:r>
    </w:p>
    <w:p w14:paraId="372CA35E" w14:textId="77777777" w:rsidR="000C25F8" w:rsidRDefault="00000000">
      <w:pPr>
        <w:pStyle w:val="ListBullet"/>
      </w:pPr>
      <w:r>
        <w:t>annotations</w:t>
      </w:r>
    </w:p>
    <w:p w14:paraId="46840C8A" w14:textId="77777777" w:rsidR="000C25F8" w:rsidRDefault="00000000">
      <w:pPr>
        <w:pStyle w:val="ListBullet"/>
      </w:pPr>
      <w:r>
        <w:t>private access and module restrictions</w:t>
      </w:r>
    </w:p>
    <w:p w14:paraId="52E1D73C" w14:textId="77777777" w:rsidR="000C25F8" w:rsidRDefault="00000000">
      <w:pPr>
        <w:pStyle w:val="ListBullet"/>
      </w:pPr>
      <w:r>
        <w:t>reflection performance, security and framework use cases.</w:t>
      </w:r>
    </w:p>
    <w:p w14:paraId="3D0AEF1D" w14:textId="77777777" w:rsidR="000C25F8" w:rsidRDefault="00000000">
      <w:pPr>
        <w:pStyle w:val="Heading1"/>
      </w:pPr>
      <w:r>
        <w:t>34. Java Annotations and Processing</w:t>
      </w:r>
    </w:p>
    <w:p w14:paraId="67840EF7" w14:textId="77777777" w:rsidR="000C25F8" w:rsidRDefault="00000000">
      <w:pPr>
        <w:pStyle w:val="ListBullet"/>
      </w:pPr>
      <w:r>
        <w:t>Built-in and custom annotations</w:t>
      </w:r>
    </w:p>
    <w:p w14:paraId="503EF4FE" w14:textId="77777777" w:rsidR="000C25F8" w:rsidRDefault="00000000">
      <w:pPr>
        <w:pStyle w:val="ListBullet"/>
      </w:pPr>
      <w:r>
        <w:t>annotation elements/defaults</w:t>
      </w:r>
    </w:p>
    <w:p w14:paraId="1A499742" w14:textId="77777777" w:rsidR="000C25F8" w:rsidRDefault="00000000">
      <w:pPr>
        <w:pStyle w:val="ListBullet"/>
      </w:pPr>
      <w:r>
        <w:lastRenderedPageBreak/>
        <w:t>Target, Retention, Documented, Inherited and Repeatable</w:t>
      </w:r>
    </w:p>
    <w:p w14:paraId="143C706F" w14:textId="77777777" w:rsidR="000C25F8" w:rsidRDefault="00000000">
      <w:pPr>
        <w:pStyle w:val="ListBullet"/>
      </w:pPr>
      <w:r>
        <w:t>runtime inspection</w:t>
      </w:r>
    </w:p>
    <w:p w14:paraId="6DB2014D" w14:textId="77777777" w:rsidR="000C25F8" w:rsidRDefault="00000000">
      <w:pPr>
        <w:pStyle w:val="ListBullet"/>
      </w:pPr>
      <w:r>
        <w:t>annotation processing</w:t>
      </w:r>
    </w:p>
    <w:p w14:paraId="60E8E2E7" w14:textId="77777777" w:rsidR="000C25F8" w:rsidRDefault="00000000">
      <w:pPr>
        <w:pStyle w:val="ListBullet"/>
      </w:pPr>
      <w:r>
        <w:t>compile-time vs runtime processing</w:t>
      </w:r>
    </w:p>
    <w:p w14:paraId="6155A28A" w14:textId="77777777" w:rsidR="000C25F8" w:rsidRDefault="00000000">
      <w:pPr>
        <w:pStyle w:val="ListBullet"/>
      </w:pPr>
      <w:r>
        <w:t>annotation processors</w:t>
      </w:r>
    </w:p>
    <w:p w14:paraId="2D49742E" w14:textId="77777777" w:rsidR="000C25F8" w:rsidRDefault="00000000">
      <w:pPr>
        <w:pStyle w:val="ListBullet"/>
      </w:pPr>
      <w:r>
        <w:t>generated source concepts</w:t>
      </w:r>
    </w:p>
    <w:p w14:paraId="75FADFB3" w14:textId="77777777" w:rsidR="000C25F8" w:rsidRDefault="00000000">
      <w:pPr>
        <w:pStyle w:val="ListBullet"/>
      </w:pPr>
      <w:r>
        <w:t>reflection-based frameworks.</w:t>
      </w:r>
    </w:p>
    <w:p w14:paraId="3464D1CF" w14:textId="77777777" w:rsidR="000C25F8" w:rsidRDefault="00000000">
      <w:pPr>
        <w:pStyle w:val="Heading1"/>
      </w:pPr>
      <w:r>
        <w:t>35. Java Modules and Application Packaging</w:t>
      </w:r>
    </w:p>
    <w:p w14:paraId="1AD1CEBD" w14:textId="77777777" w:rsidR="000C25F8" w:rsidRDefault="00000000">
      <w:pPr>
        <w:pStyle w:val="ListBullet"/>
      </w:pPr>
      <w:r>
        <w:t>JAR files</w:t>
      </w:r>
    </w:p>
    <w:p w14:paraId="7DF4E8A5" w14:textId="77777777" w:rsidR="000C25F8" w:rsidRDefault="00000000">
      <w:pPr>
        <w:pStyle w:val="ListBullet"/>
      </w:pPr>
      <w:r>
        <w:t>create and inspect JARs</w:t>
      </w:r>
    </w:p>
    <w:p w14:paraId="378E06CA" w14:textId="77777777" w:rsidR="000C25F8" w:rsidRDefault="00000000">
      <w:pPr>
        <w:pStyle w:val="ListBullet"/>
      </w:pPr>
      <w:r>
        <w:t>executable JARs and manifests</w:t>
      </w:r>
    </w:p>
    <w:p w14:paraId="5EA74F2B" w14:textId="77777777" w:rsidR="000C25F8" w:rsidRDefault="00000000">
      <w:pPr>
        <w:pStyle w:val="ListBullet"/>
      </w:pPr>
      <w:r>
        <w:t>classpath and dependency troubleshooting</w:t>
      </w:r>
    </w:p>
    <w:p w14:paraId="53951204" w14:textId="77777777" w:rsidR="000C25F8" w:rsidRDefault="00000000">
      <w:pPr>
        <w:pStyle w:val="ListBullet"/>
      </w:pPr>
      <w:r>
        <w:t>Java Platform Module System</w:t>
      </w:r>
    </w:p>
    <w:p w14:paraId="18E104CA" w14:textId="77777777" w:rsidR="000C25F8" w:rsidRDefault="00000000">
      <w:pPr>
        <w:pStyle w:val="ListBullet"/>
      </w:pPr>
      <w:r>
        <w:t>module-info.java</w:t>
      </w:r>
    </w:p>
    <w:p w14:paraId="0B816AFD" w14:textId="77777777" w:rsidR="000C25F8" w:rsidRDefault="00000000">
      <w:pPr>
        <w:pStyle w:val="ListBullet"/>
      </w:pPr>
      <w:r>
        <w:t>requires, exports and opens</w:t>
      </w:r>
    </w:p>
    <w:p w14:paraId="7EF228D3" w14:textId="77777777" w:rsidR="000C25F8" w:rsidRDefault="00000000">
      <w:pPr>
        <w:pStyle w:val="ListBullet"/>
      </w:pPr>
      <w:r>
        <w:t>named and unnamed modules</w:t>
      </w:r>
    </w:p>
    <w:p w14:paraId="2B151A58" w14:textId="77777777" w:rsidR="000C25F8" w:rsidRDefault="00000000">
      <w:pPr>
        <w:pStyle w:val="ListBullet"/>
      </w:pPr>
      <w:r>
        <w:t>module path</w:t>
      </w:r>
    </w:p>
    <w:p w14:paraId="63A066D3" w14:textId="77777777" w:rsidR="000C25F8" w:rsidRDefault="00000000">
      <w:pPr>
        <w:pStyle w:val="ListBullet"/>
      </w:pPr>
      <w:r>
        <w:t>modular JARs</w:t>
      </w:r>
    </w:p>
    <w:p w14:paraId="1B95AA16" w14:textId="77777777" w:rsidR="000C25F8" w:rsidRDefault="00000000">
      <w:pPr>
        <w:pStyle w:val="ListBullet"/>
      </w:pPr>
      <w:r>
        <w:t>jlink runtime image concepts.</w:t>
      </w:r>
    </w:p>
    <w:p w14:paraId="57AAC404" w14:textId="77777777" w:rsidR="000C25F8" w:rsidRDefault="00000000">
      <w:pPr>
        <w:pStyle w:val="Heading1"/>
      </w:pPr>
      <w:r>
        <w:t>36. Networking in Core Java</w:t>
      </w:r>
    </w:p>
    <w:p w14:paraId="4D2EA5DE" w14:textId="77777777" w:rsidR="000C25F8" w:rsidRDefault="00000000">
      <w:pPr>
        <w:pStyle w:val="ListBullet"/>
      </w:pPr>
      <w:r>
        <w:t>IP addresses and ports</w:t>
      </w:r>
    </w:p>
    <w:p w14:paraId="119E1C61" w14:textId="77777777" w:rsidR="000C25F8" w:rsidRDefault="00000000">
      <w:pPr>
        <w:pStyle w:val="ListBullet"/>
      </w:pPr>
      <w:r>
        <w:t>TCP vs UDP</w:t>
      </w:r>
    </w:p>
    <w:p w14:paraId="79B369D6" w14:textId="77777777" w:rsidR="000C25F8" w:rsidRDefault="00000000">
      <w:pPr>
        <w:pStyle w:val="ListBullet"/>
      </w:pPr>
      <w:r>
        <w:t>client-server architecture</w:t>
      </w:r>
    </w:p>
    <w:p w14:paraId="72F02436" w14:textId="77777777" w:rsidR="000C25F8" w:rsidRDefault="00000000">
      <w:pPr>
        <w:pStyle w:val="ListBullet"/>
      </w:pPr>
      <w:r>
        <w:t>InetAddress</w:t>
      </w:r>
    </w:p>
    <w:p w14:paraId="01AA13FF" w14:textId="77777777" w:rsidR="000C25F8" w:rsidRDefault="00000000">
      <w:pPr>
        <w:pStyle w:val="ListBullet"/>
      </w:pPr>
      <w:r>
        <w:t>Socket and ServerSocket</w:t>
      </w:r>
    </w:p>
    <w:p w14:paraId="74CDD229" w14:textId="77777777" w:rsidR="000C25F8" w:rsidRDefault="00000000">
      <w:pPr>
        <w:pStyle w:val="ListBullet"/>
      </w:pPr>
      <w:r>
        <w:t>TCP communication</w:t>
      </w:r>
    </w:p>
    <w:p w14:paraId="17045567" w14:textId="77777777" w:rsidR="000C25F8" w:rsidRDefault="00000000">
      <w:pPr>
        <w:pStyle w:val="ListBullet"/>
      </w:pPr>
      <w:r>
        <w:t>datagram sockets overview</w:t>
      </w:r>
    </w:p>
    <w:p w14:paraId="1C4CFBA7" w14:textId="77777777" w:rsidR="000C25F8" w:rsidRDefault="00000000">
      <w:pPr>
        <w:pStyle w:val="ListBullet"/>
      </w:pPr>
      <w:r>
        <w:t>URL and URI</w:t>
      </w:r>
    </w:p>
    <w:p w14:paraId="505F0817" w14:textId="77777777" w:rsidR="000C25F8" w:rsidRDefault="00000000">
      <w:pPr>
        <w:pStyle w:val="ListBullet"/>
      </w:pPr>
      <w:r>
        <w:t>HttpClient</w:t>
      </w:r>
    </w:p>
    <w:p w14:paraId="68C62CB3" w14:textId="77777777" w:rsidR="000C25F8" w:rsidRDefault="00000000">
      <w:pPr>
        <w:pStyle w:val="ListBullet"/>
      </w:pPr>
      <w:r>
        <w:t>synchronous/asynchronous HTTP</w:t>
      </w:r>
    </w:p>
    <w:p w14:paraId="15ADC0C5" w14:textId="77777777" w:rsidR="000C25F8" w:rsidRDefault="00000000">
      <w:pPr>
        <w:pStyle w:val="ListBullet"/>
      </w:pPr>
      <w:r>
        <w:t>request/response handling</w:t>
      </w:r>
    </w:p>
    <w:p w14:paraId="45C91511" w14:textId="77777777" w:rsidR="000C25F8" w:rsidRDefault="00000000">
      <w:pPr>
        <w:pStyle w:val="ListBullet"/>
      </w:pPr>
      <w:r>
        <w:t>timeouts</w:t>
      </w:r>
    </w:p>
    <w:p w14:paraId="4E39FC4D" w14:textId="77777777" w:rsidR="000C25F8" w:rsidRDefault="00000000">
      <w:pPr>
        <w:pStyle w:val="ListBullet"/>
      </w:pPr>
      <w:r>
        <w:t>encoding</w:t>
      </w:r>
    </w:p>
    <w:p w14:paraId="2190E89F" w14:textId="77777777" w:rsidR="000C25F8" w:rsidRDefault="00000000">
      <w:pPr>
        <w:pStyle w:val="ListBullet"/>
      </w:pPr>
      <w:r>
        <w:t>network error handling and resource cleanup.</w:t>
      </w:r>
    </w:p>
    <w:p w14:paraId="4F38DCA6" w14:textId="77777777" w:rsidR="000C25F8" w:rsidRDefault="00000000">
      <w:pPr>
        <w:pStyle w:val="Heading1"/>
      </w:pPr>
      <w:r>
        <w:t>37. JDBC Fundamentals (Optional Extension)</w:t>
      </w:r>
    </w:p>
    <w:p w14:paraId="5375B1AF" w14:textId="77777777" w:rsidR="000C25F8" w:rsidRDefault="00000000">
      <w:pPr>
        <w:pStyle w:val="ListBullet"/>
      </w:pPr>
      <w:r>
        <w:t>JDBC architecture and drivers</w:t>
      </w:r>
    </w:p>
    <w:p w14:paraId="652E5732" w14:textId="77777777" w:rsidR="000C25F8" w:rsidRDefault="00000000">
      <w:pPr>
        <w:pStyle w:val="ListBullet"/>
      </w:pPr>
      <w:r>
        <w:t>Connection and DataSource</w:t>
      </w:r>
    </w:p>
    <w:p w14:paraId="3DD40416" w14:textId="77777777" w:rsidR="000C25F8" w:rsidRDefault="00000000">
      <w:pPr>
        <w:pStyle w:val="ListBullet"/>
      </w:pPr>
      <w:r>
        <w:t>DriverManager</w:t>
      </w:r>
    </w:p>
    <w:p w14:paraId="09ADA18D" w14:textId="77777777" w:rsidR="000C25F8" w:rsidRDefault="00000000">
      <w:pPr>
        <w:pStyle w:val="ListBullet"/>
      </w:pPr>
      <w:r>
        <w:t>Statement, PreparedStatement and CallableStatement</w:t>
      </w:r>
    </w:p>
    <w:p w14:paraId="651B64BA" w14:textId="77777777" w:rsidR="000C25F8" w:rsidRDefault="00000000">
      <w:pPr>
        <w:pStyle w:val="ListBullet"/>
      </w:pPr>
      <w:r>
        <w:t>ResultSet</w:t>
      </w:r>
    </w:p>
    <w:p w14:paraId="66F430D9" w14:textId="77777777" w:rsidR="000C25F8" w:rsidRDefault="00000000">
      <w:pPr>
        <w:pStyle w:val="ListBullet"/>
      </w:pPr>
      <w:r>
        <w:t>CRUD</w:t>
      </w:r>
    </w:p>
    <w:p w14:paraId="4102E9A5" w14:textId="77777777" w:rsidR="000C25F8" w:rsidRDefault="00000000">
      <w:pPr>
        <w:pStyle w:val="ListBullet"/>
      </w:pPr>
      <w:r>
        <w:t>parameterized SQL and injection prevention</w:t>
      </w:r>
    </w:p>
    <w:p w14:paraId="27CA3F9A" w14:textId="77777777" w:rsidR="000C25F8" w:rsidRDefault="00000000">
      <w:pPr>
        <w:pStyle w:val="ListBullet"/>
      </w:pPr>
      <w:r>
        <w:t>transactions, commit and rollback</w:t>
      </w:r>
    </w:p>
    <w:p w14:paraId="14F6B690" w14:textId="77777777" w:rsidR="000C25F8" w:rsidRDefault="00000000">
      <w:pPr>
        <w:pStyle w:val="ListBullet"/>
      </w:pPr>
      <w:r>
        <w:lastRenderedPageBreak/>
        <w:t>batch processing</w:t>
      </w:r>
    </w:p>
    <w:p w14:paraId="57C66DF4" w14:textId="77777777" w:rsidR="000C25F8" w:rsidRDefault="00000000">
      <w:pPr>
        <w:pStyle w:val="ListBullet"/>
      </w:pPr>
      <w:r>
        <w:t>SQLException</w:t>
      </w:r>
    </w:p>
    <w:p w14:paraId="727519F5" w14:textId="77777777" w:rsidR="000C25F8" w:rsidRDefault="00000000">
      <w:pPr>
        <w:pStyle w:val="ListBullet"/>
      </w:pPr>
      <w:r>
        <w:t>try-with-resources</w:t>
      </w:r>
    </w:p>
    <w:p w14:paraId="1171B090" w14:textId="77777777" w:rsidR="000C25F8" w:rsidRDefault="00000000">
      <w:pPr>
        <w:pStyle w:val="ListBullet"/>
      </w:pPr>
      <w:r>
        <w:t>connection pooling concepts.</w:t>
      </w:r>
    </w:p>
    <w:p w14:paraId="518F2ECC" w14:textId="77777777" w:rsidR="000C25F8" w:rsidRDefault="00000000">
      <w:pPr>
        <w:pStyle w:val="Heading1"/>
      </w:pPr>
      <w:r>
        <w:t>38. Java Coding Standards and Best Practices</w:t>
      </w:r>
    </w:p>
    <w:p w14:paraId="7D032192" w14:textId="77777777" w:rsidR="000C25F8" w:rsidRDefault="00000000">
      <w:pPr>
        <w:pStyle w:val="ListBullet"/>
      </w:pPr>
      <w:r>
        <w:t>Naming and formatting</w:t>
      </w:r>
    </w:p>
    <w:p w14:paraId="7C2BD998" w14:textId="77777777" w:rsidR="000C25F8" w:rsidRDefault="00000000">
      <w:pPr>
        <w:pStyle w:val="ListBullet"/>
      </w:pPr>
      <w:r>
        <w:t>class/method design</w:t>
      </w:r>
    </w:p>
    <w:p w14:paraId="39478A4A" w14:textId="77777777" w:rsidR="000C25F8" w:rsidRDefault="00000000">
      <w:pPr>
        <w:pStyle w:val="ListBullet"/>
      </w:pPr>
      <w:r>
        <w:t>access modifiers</w:t>
      </w:r>
    </w:p>
    <w:p w14:paraId="08910C48" w14:textId="77777777" w:rsidR="000C25F8" w:rsidRDefault="00000000">
      <w:pPr>
        <w:pStyle w:val="ListBullet"/>
      </w:pPr>
      <w:r>
        <w:t>immutability and defensive copying</w:t>
      </w:r>
    </w:p>
    <w:p w14:paraId="3F90E000" w14:textId="77777777" w:rsidR="000C25F8" w:rsidRDefault="00000000">
      <w:pPr>
        <w:pStyle w:val="ListBullet"/>
      </w:pPr>
      <w:r>
        <w:t>composition over inheritance</w:t>
      </w:r>
    </w:p>
    <w:p w14:paraId="33EE4288" w14:textId="77777777" w:rsidR="000C25F8" w:rsidRDefault="00000000">
      <w:pPr>
        <w:pStyle w:val="ListBullet"/>
      </w:pPr>
      <w:r>
        <w:t>interfaces</w:t>
      </w:r>
    </w:p>
    <w:p w14:paraId="567B2FC6" w14:textId="77777777" w:rsidR="000C25F8" w:rsidRDefault="00000000">
      <w:pPr>
        <w:pStyle w:val="ListBullet"/>
      </w:pPr>
      <w:r>
        <w:t>SOLID</w:t>
      </w:r>
    </w:p>
    <w:p w14:paraId="4EE4AD00" w14:textId="77777777" w:rsidR="000C25F8" w:rsidRDefault="00000000">
      <w:pPr>
        <w:pStyle w:val="ListBullet"/>
      </w:pPr>
      <w:r>
        <w:t>equals/hashCode/toString</w:t>
      </w:r>
    </w:p>
    <w:p w14:paraId="35CDAC52" w14:textId="77777777" w:rsidR="000C25F8" w:rsidRDefault="00000000">
      <w:pPr>
        <w:pStyle w:val="ListBullet"/>
      </w:pPr>
      <w:r>
        <w:t>exception design</w:t>
      </w:r>
    </w:p>
    <w:p w14:paraId="2E589F08" w14:textId="77777777" w:rsidR="000C25F8" w:rsidRDefault="00000000">
      <w:pPr>
        <w:pStyle w:val="ListBullet"/>
      </w:pPr>
      <w:r>
        <w:t>resource management</w:t>
      </w:r>
    </w:p>
    <w:p w14:paraId="18D9B633" w14:textId="77777777" w:rsidR="000C25F8" w:rsidRDefault="00000000">
      <w:pPr>
        <w:pStyle w:val="ListBullet"/>
      </w:pPr>
      <w:r>
        <w:t>null handling</w:t>
      </w:r>
    </w:p>
    <w:p w14:paraId="732F7028" w14:textId="77777777" w:rsidR="000C25F8" w:rsidRDefault="00000000">
      <w:pPr>
        <w:pStyle w:val="ListBullet"/>
      </w:pPr>
      <w:r>
        <w:t>generics and type safety</w:t>
      </w:r>
    </w:p>
    <w:p w14:paraId="7DEEA01E" w14:textId="77777777" w:rsidR="000C25F8" w:rsidRDefault="00000000">
      <w:pPr>
        <w:pStyle w:val="ListBullet"/>
      </w:pPr>
      <w:r>
        <w:t>collection selection</w:t>
      </w:r>
    </w:p>
    <w:p w14:paraId="4681AD30" w14:textId="77777777" w:rsidR="000C25F8" w:rsidRDefault="00000000">
      <w:pPr>
        <w:pStyle w:val="ListBullet"/>
      </w:pPr>
      <w:r>
        <w:t>thread safety</w:t>
      </w:r>
    </w:p>
    <w:p w14:paraId="77DDE1E0" w14:textId="77777777" w:rsidR="000C25F8" w:rsidRDefault="00000000">
      <w:pPr>
        <w:pStyle w:val="ListBullet"/>
      </w:pPr>
      <w:r>
        <w:t>avoiding shared mutable state</w:t>
      </w:r>
    </w:p>
    <w:p w14:paraId="162F4D9B" w14:textId="77777777" w:rsidR="000C25F8" w:rsidRDefault="00000000">
      <w:pPr>
        <w:pStyle w:val="ListBullet"/>
      </w:pPr>
      <w:r>
        <w:t>object allocation awareness</w:t>
      </w:r>
    </w:p>
    <w:p w14:paraId="2FC0F745" w14:textId="77777777" w:rsidR="000C25F8" w:rsidRDefault="00000000">
      <w:pPr>
        <w:pStyle w:val="ListBullet"/>
      </w:pPr>
      <w:r>
        <w:t>clean code, refactoring, Javadoc, common mistakes and secure coding.</w:t>
      </w:r>
    </w:p>
    <w:p w14:paraId="18DAE23E" w14:textId="77777777" w:rsidR="000C25F8" w:rsidRDefault="00000000">
      <w:pPr>
        <w:pStyle w:val="Heading1"/>
      </w:pPr>
      <w:r>
        <w:t>Practice and Mini Projects</w:t>
      </w:r>
    </w:p>
    <w:p w14:paraId="202625A3" w14:textId="77777777" w:rsidR="000C25F8" w:rsidRDefault="00000000">
      <w:pPr>
        <w:pStyle w:val="ListBullet"/>
      </w:pPr>
      <w:r>
        <w:t>Console calculator</w:t>
      </w:r>
    </w:p>
    <w:p w14:paraId="727EB222" w14:textId="77777777" w:rsidR="000C25F8" w:rsidRDefault="00000000">
      <w:pPr>
        <w:pStyle w:val="ListBullet"/>
      </w:pPr>
      <w:r>
        <w:t>number and array exercises</w:t>
      </w:r>
    </w:p>
    <w:p w14:paraId="0184ACFB" w14:textId="77777777" w:rsidR="000C25F8" w:rsidRDefault="00000000">
      <w:pPr>
        <w:pStyle w:val="ListBullet"/>
      </w:pPr>
      <w:r>
        <w:t>employee management using OOP</w:t>
      </w:r>
    </w:p>
    <w:p w14:paraId="59ECB894" w14:textId="77777777" w:rsidR="000C25F8" w:rsidRDefault="00000000">
      <w:pPr>
        <w:pStyle w:val="ListBullet"/>
      </w:pPr>
      <w:r>
        <w:t>banking system with custom exceptions</w:t>
      </w:r>
    </w:p>
    <w:p w14:paraId="6971E3BA" w14:textId="77777777" w:rsidR="000C25F8" w:rsidRDefault="00000000">
      <w:pPr>
        <w:pStyle w:val="ListBullet"/>
      </w:pPr>
      <w:r>
        <w:t>collections-based inventory</w:t>
      </w:r>
    </w:p>
    <w:p w14:paraId="513A3355" w14:textId="77777777" w:rsidR="000C25F8" w:rsidRDefault="00000000">
      <w:pPr>
        <w:pStyle w:val="ListBullet"/>
      </w:pPr>
      <w:r>
        <w:t>file-backed contact manager</w:t>
      </w:r>
    </w:p>
    <w:p w14:paraId="40D018C6" w14:textId="77777777" w:rsidR="000C25F8" w:rsidRDefault="00000000">
      <w:pPr>
        <w:pStyle w:val="ListBullet"/>
      </w:pPr>
      <w:r>
        <w:t>employee analytics using streams</w:t>
      </w:r>
    </w:p>
    <w:p w14:paraId="0A53360E" w14:textId="77777777" w:rsidR="000C25F8" w:rsidRDefault="00000000">
      <w:pPr>
        <w:pStyle w:val="ListBullet"/>
      </w:pPr>
      <w:r>
        <w:t>multithreaded producer-consumer simulation</w:t>
      </w:r>
    </w:p>
    <w:p w14:paraId="354D6D8F" w14:textId="77777777" w:rsidR="000C25F8" w:rsidRDefault="00000000">
      <w:pPr>
        <w:pStyle w:val="ListBullet"/>
      </w:pPr>
      <w:r>
        <w:t>file search utility</w:t>
      </w:r>
    </w:p>
    <w:p w14:paraId="7670E2CF" w14:textId="77777777" w:rsidR="000C25F8" w:rsidRDefault="00000000">
      <w:pPr>
        <w:pStyle w:val="ListBullet"/>
      </w:pPr>
      <w:r>
        <w:t>simple TCP client/server</w:t>
      </w:r>
    </w:p>
    <w:p w14:paraId="63BA1390" w14:textId="77777777" w:rsidR="000C25F8" w:rsidRDefault="00000000">
      <w:pPr>
        <w:pStyle w:val="ListBullet"/>
      </w:pPr>
      <w:r>
        <w:t>final Core Java console application using OOP, collections, generics, exceptions, file I/O and tests.</w:t>
      </w:r>
    </w:p>
    <w:sectPr w:rsidR="000C25F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5E6A1" w14:textId="77777777" w:rsidR="002F20DB" w:rsidRDefault="002F20DB">
      <w:pPr>
        <w:spacing w:after="0" w:line="240" w:lineRule="auto"/>
      </w:pPr>
      <w:r>
        <w:separator/>
      </w:r>
    </w:p>
  </w:endnote>
  <w:endnote w:type="continuationSeparator" w:id="0">
    <w:p w14:paraId="020C54D9" w14:textId="77777777" w:rsidR="002F20DB" w:rsidRDefault="002F2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08EBF" w14:textId="77777777" w:rsidR="000C25F8" w:rsidRDefault="00000000">
    <w:pPr>
      <w:pStyle w:val="Footer"/>
      <w:jc w:val="center"/>
    </w:pPr>
    <w:r>
      <w:rPr>
        <w:sz w:val="16"/>
      </w:rPr>
      <w:t>Core Java — Detailed Module-wise Syllabus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5D9AF" w14:textId="77777777" w:rsidR="002F20DB" w:rsidRDefault="002F20DB">
      <w:pPr>
        <w:spacing w:after="0" w:line="240" w:lineRule="auto"/>
      </w:pPr>
      <w:r>
        <w:separator/>
      </w:r>
    </w:p>
  </w:footnote>
  <w:footnote w:type="continuationSeparator" w:id="0">
    <w:p w14:paraId="31521A2F" w14:textId="77777777" w:rsidR="002F20DB" w:rsidRDefault="002F20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DCE55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362505">
    <w:abstractNumId w:val="8"/>
  </w:num>
  <w:num w:numId="2" w16cid:durableId="1765572259">
    <w:abstractNumId w:val="6"/>
  </w:num>
  <w:num w:numId="3" w16cid:durableId="616790901">
    <w:abstractNumId w:val="5"/>
  </w:num>
  <w:num w:numId="4" w16cid:durableId="458230492">
    <w:abstractNumId w:val="4"/>
  </w:num>
  <w:num w:numId="5" w16cid:durableId="1824930864">
    <w:abstractNumId w:val="7"/>
  </w:num>
  <w:num w:numId="6" w16cid:durableId="336887590">
    <w:abstractNumId w:val="3"/>
  </w:num>
  <w:num w:numId="7" w16cid:durableId="1678116089">
    <w:abstractNumId w:val="2"/>
  </w:num>
  <w:num w:numId="8" w16cid:durableId="41946136">
    <w:abstractNumId w:val="1"/>
  </w:num>
  <w:num w:numId="9" w16cid:durableId="1654020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5F8"/>
    <w:rsid w:val="0015074B"/>
    <w:rsid w:val="0029639D"/>
    <w:rsid w:val="002F20DB"/>
    <w:rsid w:val="00326F90"/>
    <w:rsid w:val="0040400E"/>
    <w:rsid w:val="005502F7"/>
    <w:rsid w:val="0056076F"/>
    <w:rsid w:val="005E3DAD"/>
    <w:rsid w:val="008B4CCA"/>
    <w:rsid w:val="00A916D5"/>
    <w:rsid w:val="00AA1D8D"/>
    <w:rsid w:val="00B47730"/>
    <w:rsid w:val="00BA5BEA"/>
    <w:rsid w:val="00CB0664"/>
    <w:rsid w:val="00D63BCD"/>
    <w:rsid w:val="00DE5E4B"/>
    <w:rsid w:val="00E174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D388A"/>
  <w14:defaultImageDpi w14:val="300"/>
  <w15:docId w15:val="{376195D2-F265-48D9-BF02-390CB72B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F8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13</Pages>
  <Words>2040</Words>
  <Characters>11633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Kumar Samantra</cp:lastModifiedBy>
  <cp:revision>8</cp:revision>
  <dcterms:created xsi:type="dcterms:W3CDTF">2013-12-23T23:15:00Z</dcterms:created>
  <dcterms:modified xsi:type="dcterms:W3CDTF">2026-10-06T19:35:00Z</dcterms:modified>
  <cp:category/>
</cp:coreProperties>
</file>